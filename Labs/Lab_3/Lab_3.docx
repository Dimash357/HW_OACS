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96984" w14:textId="58F6BEB4" w:rsidR="00B504D4" w:rsidRPr="00FB0D4C" w:rsidRDefault="004D7EEC" w:rsidP="00FB0D4C">
      <w:pPr>
        <w:spacing w:after="60" w:line="240" w:lineRule="auto"/>
        <w:jc w:val="center"/>
        <w:rPr>
          <w:rFonts w:cs="Times New Roman"/>
          <w:b/>
          <w:szCs w:val="26"/>
          <w:lang w:val="ru-RU"/>
        </w:rPr>
      </w:pPr>
      <w:r w:rsidRPr="00FB0D4C">
        <w:rPr>
          <w:rFonts w:cs="Times New Roman"/>
          <w:b/>
          <w:szCs w:val="26"/>
          <w:lang w:val="ru-RU"/>
        </w:rPr>
        <w:t>Лабораторная работа № 3</w:t>
      </w:r>
    </w:p>
    <w:p w14:paraId="113945C5" w14:textId="5089F6E5" w:rsidR="00FB0D4C" w:rsidRPr="003B1FEC" w:rsidRDefault="00FB0D4C" w:rsidP="00FB0D4C">
      <w:pPr>
        <w:spacing w:after="60" w:line="240" w:lineRule="auto"/>
        <w:jc w:val="center"/>
        <w:rPr>
          <w:rFonts w:cs="Times New Roman"/>
          <w:b/>
          <w:szCs w:val="26"/>
          <w:lang w:val="ru-RU"/>
        </w:rPr>
      </w:pPr>
      <w:r w:rsidRPr="00FB0D4C">
        <w:rPr>
          <w:rFonts w:cs="Times New Roman"/>
          <w:b/>
          <w:szCs w:val="26"/>
        </w:rPr>
        <w:t>Sarsen</w:t>
      </w:r>
      <w:r w:rsidRPr="003B1FEC">
        <w:rPr>
          <w:rFonts w:cs="Times New Roman"/>
          <w:b/>
          <w:szCs w:val="26"/>
          <w:lang w:val="ru-RU"/>
        </w:rPr>
        <w:t xml:space="preserve"> </w:t>
      </w:r>
      <w:r w:rsidRPr="00FB0D4C">
        <w:rPr>
          <w:rFonts w:cs="Times New Roman"/>
          <w:b/>
          <w:szCs w:val="26"/>
        </w:rPr>
        <w:t>Dimash</w:t>
      </w:r>
      <w:r w:rsidRPr="003B1FEC">
        <w:rPr>
          <w:rFonts w:cs="Times New Roman"/>
          <w:b/>
          <w:szCs w:val="26"/>
          <w:lang w:val="ru-RU"/>
        </w:rPr>
        <w:br/>
      </w:r>
      <w:r w:rsidRPr="00FB0D4C">
        <w:rPr>
          <w:rFonts w:cs="Times New Roman"/>
          <w:b/>
          <w:szCs w:val="26"/>
        </w:rPr>
        <w:t>SIS</w:t>
      </w:r>
      <w:r w:rsidRPr="003B1FEC">
        <w:rPr>
          <w:rFonts w:cs="Times New Roman"/>
          <w:b/>
          <w:szCs w:val="26"/>
          <w:lang w:val="ru-RU"/>
        </w:rPr>
        <w:t>-2412</w:t>
      </w:r>
      <w:r w:rsidRPr="00FB0D4C">
        <w:rPr>
          <w:rFonts w:cs="Times New Roman"/>
          <w:b/>
          <w:szCs w:val="26"/>
        </w:rPr>
        <w:t>CS</w:t>
      </w:r>
    </w:p>
    <w:p w14:paraId="1BB0F305" w14:textId="77777777" w:rsidR="00FB0D4C" w:rsidRPr="003B1FEC" w:rsidRDefault="00FB0D4C" w:rsidP="00FB0D4C">
      <w:pPr>
        <w:spacing w:after="60" w:line="240" w:lineRule="auto"/>
        <w:jc w:val="center"/>
        <w:rPr>
          <w:rFonts w:cs="Times New Roman"/>
          <w:b/>
          <w:szCs w:val="26"/>
          <w:lang w:val="ru-RU"/>
        </w:rPr>
      </w:pPr>
    </w:p>
    <w:p w14:paraId="0E91AB12" w14:textId="77777777" w:rsidR="00B504D4" w:rsidRPr="00FB0D4C" w:rsidRDefault="004D7EEC">
      <w:pPr>
        <w:spacing w:after="60" w:line="240" w:lineRule="auto"/>
        <w:rPr>
          <w:rFonts w:cs="Times New Roman"/>
          <w:szCs w:val="26"/>
          <w:lang w:val="ru-RU"/>
        </w:rPr>
      </w:pPr>
      <w:r w:rsidRPr="00FB0D4C">
        <w:rPr>
          <w:rFonts w:cs="Times New Roman"/>
          <w:b/>
          <w:szCs w:val="26"/>
          <w:lang w:val="ru-RU"/>
        </w:rPr>
        <w:t>Задание А. Декодирование без подсказок</w:t>
      </w:r>
    </w:p>
    <w:p w14:paraId="055C9B46" w14:textId="77777777" w:rsidR="00B504D4" w:rsidRPr="003B1FEC" w:rsidRDefault="004D7EEC">
      <w:pPr>
        <w:spacing w:after="60" w:line="240" w:lineRule="auto"/>
        <w:rPr>
          <w:rFonts w:cs="Times New Roman"/>
          <w:szCs w:val="26"/>
          <w:lang w:val="ru-RU"/>
        </w:rPr>
      </w:pPr>
      <w:r w:rsidRPr="003B1FEC">
        <w:rPr>
          <w:rFonts w:cs="Times New Roman"/>
          <w:b/>
          <w:szCs w:val="26"/>
          <w:lang w:val="ru-RU"/>
        </w:rPr>
        <w:t>1. Код: 0 10000001 01000000000000000000000</w:t>
      </w:r>
    </w:p>
    <w:p w14:paraId="4CBD75B7" w14:textId="77777777" w:rsidR="00B504D4" w:rsidRPr="003B1FEC" w:rsidRDefault="004D7EEC">
      <w:pPr>
        <w:spacing w:after="60" w:line="240" w:lineRule="auto"/>
        <w:rPr>
          <w:rFonts w:cs="Times New Roman"/>
          <w:szCs w:val="26"/>
          <w:lang w:val="ru-RU"/>
        </w:rPr>
      </w:pPr>
      <w:r w:rsidRPr="003B1FEC">
        <w:rPr>
          <w:rFonts w:cs="Times New Roman"/>
          <w:b/>
          <w:szCs w:val="26"/>
          <w:lang w:val="ru-RU"/>
        </w:rPr>
        <w:t>Дано:</w:t>
      </w:r>
    </w:p>
    <w:p w14:paraId="1B59CA8B" w14:textId="77777777" w:rsidR="00B504D4" w:rsidRPr="003B1FEC" w:rsidRDefault="004D7EEC">
      <w:pPr>
        <w:spacing w:after="60" w:line="240" w:lineRule="auto"/>
        <w:rPr>
          <w:rFonts w:cs="Times New Roman"/>
          <w:szCs w:val="26"/>
          <w:lang w:val="ru-RU"/>
        </w:rPr>
      </w:pPr>
      <w:r w:rsidRPr="00FB0D4C">
        <w:rPr>
          <w:rFonts w:cs="Times New Roman"/>
          <w:szCs w:val="26"/>
        </w:rPr>
        <w:t>S</w:t>
      </w:r>
      <w:r w:rsidRPr="003B1FEC">
        <w:rPr>
          <w:rFonts w:cs="Times New Roman"/>
          <w:szCs w:val="26"/>
          <w:lang w:val="ru-RU"/>
        </w:rPr>
        <w:t xml:space="preserve"> = 0</w:t>
      </w:r>
    </w:p>
    <w:p w14:paraId="5EBC00E6" w14:textId="77777777" w:rsidR="00B504D4" w:rsidRPr="003B1FEC" w:rsidRDefault="004D7EEC">
      <w:pPr>
        <w:spacing w:after="60" w:line="240" w:lineRule="auto"/>
        <w:rPr>
          <w:rFonts w:cs="Times New Roman"/>
          <w:szCs w:val="26"/>
          <w:lang w:val="ru-RU"/>
        </w:rPr>
      </w:pPr>
      <w:r w:rsidRPr="00FB0D4C">
        <w:rPr>
          <w:rFonts w:cs="Times New Roman"/>
          <w:szCs w:val="26"/>
        </w:rPr>
        <w:t>E</w:t>
      </w:r>
      <w:r w:rsidRPr="003B1FEC">
        <w:rPr>
          <w:rFonts w:cs="Times New Roman"/>
          <w:szCs w:val="26"/>
          <w:lang w:val="ru-RU"/>
        </w:rPr>
        <w:t xml:space="preserve"> = 10000001₂</w:t>
      </w:r>
    </w:p>
    <w:p w14:paraId="310DA8EC" w14:textId="5C580D05" w:rsidR="00B504D4" w:rsidRPr="00E13F20" w:rsidRDefault="004D7EEC" w:rsidP="00E13F20">
      <w:pPr>
        <w:spacing w:after="60" w:line="240" w:lineRule="auto"/>
        <w:rPr>
          <w:rFonts w:cs="Times New Roman"/>
          <w:szCs w:val="26"/>
          <w:lang w:val="ru-RU"/>
        </w:rPr>
      </w:pPr>
      <w:r w:rsidRPr="00FB0D4C">
        <w:rPr>
          <w:rFonts w:cs="Times New Roman"/>
          <w:szCs w:val="26"/>
        </w:rPr>
        <w:t>M</w:t>
      </w:r>
      <w:r w:rsidRPr="003B1FEC">
        <w:rPr>
          <w:rFonts w:cs="Times New Roman"/>
          <w:szCs w:val="26"/>
          <w:lang w:val="ru-RU"/>
        </w:rPr>
        <w:t xml:space="preserve"> = 01000000000000000000000₂</w:t>
      </w:r>
    </w:p>
    <w:p w14:paraId="74163395" w14:textId="58DA8698" w:rsidR="00B504D4" w:rsidRPr="003B1FEC" w:rsidRDefault="004D7EEC">
      <w:pPr>
        <w:spacing w:after="60" w:line="240" w:lineRule="auto"/>
        <w:rPr>
          <w:rFonts w:cs="Times New Roman"/>
          <w:szCs w:val="26"/>
          <w:lang w:val="ru-RU"/>
        </w:rPr>
      </w:pPr>
      <w:r w:rsidRPr="00FB0D4C">
        <w:rPr>
          <w:rFonts w:cs="Times New Roman"/>
          <w:szCs w:val="26"/>
          <w:lang w:val="ru-RU"/>
        </w:rPr>
        <w:t xml:space="preserve">Найти: десятичное значение </w:t>
      </w:r>
      <w:r w:rsidRPr="00FB0D4C">
        <w:rPr>
          <w:rFonts w:cs="Times New Roman"/>
          <w:szCs w:val="26"/>
        </w:rPr>
        <w:t>X</w:t>
      </w:r>
      <w:r w:rsidR="003B1FEC" w:rsidRPr="003B1FEC">
        <w:rPr>
          <w:rFonts w:cs="Times New Roman"/>
          <w:szCs w:val="26"/>
          <w:lang w:val="ru-RU"/>
        </w:rPr>
        <w:t xml:space="preserve"> (</w:t>
      </w:r>
      <w:r w:rsidR="003B1FEC">
        <w:rPr>
          <w:rFonts w:cs="Times New Roman"/>
          <w:szCs w:val="26"/>
          <w:lang w:val="ru-RU"/>
        </w:rPr>
        <w:t>восстановленное значение)</w:t>
      </w:r>
    </w:p>
    <w:p w14:paraId="12C5D0C5" w14:textId="77777777" w:rsidR="00B504D4" w:rsidRDefault="004D7EEC">
      <w:pPr>
        <w:spacing w:after="60" w:line="240" w:lineRule="auto"/>
        <w:rPr>
          <w:rFonts w:cs="Times New Roman"/>
          <w:b/>
          <w:szCs w:val="26"/>
          <w:lang w:val="ru-RU"/>
        </w:rPr>
      </w:pPr>
      <w:r w:rsidRPr="00FB0D4C">
        <w:rPr>
          <w:rFonts w:cs="Times New Roman"/>
          <w:b/>
          <w:szCs w:val="26"/>
          <w:lang w:val="ru-RU"/>
        </w:rPr>
        <w:t>Решение:</w:t>
      </w:r>
    </w:p>
    <w:p w14:paraId="31B16954" w14:textId="6FA9FF16" w:rsidR="00E13F20" w:rsidRPr="00E13F20" w:rsidRDefault="00E13F20">
      <w:pPr>
        <w:spacing w:after="60" w:line="240" w:lineRule="auto"/>
        <w:rPr>
          <w:rFonts w:cs="Times New Roman"/>
          <w:szCs w:val="26"/>
        </w:rPr>
      </w:pPr>
      <w:r w:rsidRPr="00E13F20">
        <w:rPr>
          <w:rFonts w:cs="Times New Roman"/>
          <w:szCs w:val="26"/>
          <w:lang w:val="ru-RU"/>
        </w:rPr>
        <w:drawing>
          <wp:inline distT="0" distB="0" distL="0" distR="0" wp14:anchorId="67ABD771" wp14:editId="6C3433D2">
            <wp:extent cx="2499360" cy="651031"/>
            <wp:effectExtent l="0" t="0" r="0" b="0"/>
            <wp:docPr id="154070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02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0126" cy="6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CFEF" w14:textId="5C5DDFC9" w:rsidR="00B504D4" w:rsidRPr="003B1FEC" w:rsidRDefault="004D7EEC">
      <w:pPr>
        <w:spacing w:after="60" w:line="240" w:lineRule="auto"/>
        <w:rPr>
          <w:rFonts w:cs="Times New Roman"/>
          <w:szCs w:val="26"/>
          <w:lang w:val="ru-RU"/>
        </w:rPr>
      </w:pPr>
      <w:r w:rsidRPr="00FB0D4C">
        <w:rPr>
          <w:rFonts w:cs="Times New Roman"/>
          <w:szCs w:val="26"/>
        </w:rPr>
        <w:t>E</w:t>
      </w:r>
      <w:r w:rsidRPr="00FB0D4C">
        <w:rPr>
          <w:rFonts w:cs="Times New Roman"/>
          <w:szCs w:val="26"/>
          <w:lang w:val="ru-RU"/>
        </w:rPr>
        <w:t xml:space="preserve"> = 10000001₂ = 129</w:t>
      </w:r>
    </w:p>
    <w:p w14:paraId="36C3F0C5" w14:textId="312FD7CB" w:rsidR="00B504D4" w:rsidRPr="003B1FEC" w:rsidRDefault="004D7EEC">
      <w:pPr>
        <w:spacing w:after="60" w:line="240" w:lineRule="auto"/>
        <w:rPr>
          <w:rFonts w:cs="Times New Roman"/>
          <w:szCs w:val="26"/>
          <w:lang w:val="ru-RU"/>
        </w:rPr>
      </w:pPr>
      <w:r w:rsidRPr="00FB0D4C">
        <w:rPr>
          <w:rFonts w:cs="Times New Roman"/>
          <w:szCs w:val="26"/>
        </w:rPr>
        <w:t>E</w:t>
      </w:r>
      <w:r w:rsidRPr="003B1FEC">
        <w:rPr>
          <w:rFonts w:cs="Times New Roman"/>
          <w:szCs w:val="26"/>
          <w:lang w:val="ru-RU"/>
        </w:rPr>
        <w:t xml:space="preserve"> = 129 − 127 = 2</w:t>
      </w:r>
    </w:p>
    <w:p w14:paraId="15F89374" w14:textId="12A1D67E" w:rsidR="00B504D4" w:rsidRPr="003B1FEC" w:rsidRDefault="004D7EEC">
      <w:pPr>
        <w:spacing w:after="60" w:line="240" w:lineRule="auto"/>
        <w:rPr>
          <w:rFonts w:cs="Times New Roman"/>
          <w:szCs w:val="26"/>
          <w:lang w:val="ru-RU"/>
        </w:rPr>
      </w:pPr>
      <w:r w:rsidRPr="00FB0D4C">
        <w:rPr>
          <w:rFonts w:cs="Times New Roman"/>
          <w:szCs w:val="26"/>
        </w:rPr>
        <w:t>M</w:t>
      </w:r>
      <w:r w:rsidRPr="003B1FEC">
        <w:rPr>
          <w:rFonts w:cs="Times New Roman"/>
          <w:szCs w:val="26"/>
          <w:lang w:val="ru-RU"/>
        </w:rPr>
        <w:t xml:space="preserve"> = 01000000000000000000000₂ = 2097152</w:t>
      </w:r>
    </w:p>
    <w:p w14:paraId="7C3D9377" w14:textId="0478354F" w:rsidR="00B504D4" w:rsidRPr="003B1FEC" w:rsidRDefault="004D7EEC">
      <w:pPr>
        <w:spacing w:after="60" w:line="240" w:lineRule="auto"/>
        <w:rPr>
          <w:rFonts w:cs="Times New Roman"/>
          <w:szCs w:val="26"/>
          <w:lang w:val="ru-RU"/>
        </w:rPr>
      </w:pPr>
      <w:r w:rsidRPr="00FB0D4C">
        <w:rPr>
          <w:rFonts w:cs="Times New Roman"/>
          <w:szCs w:val="26"/>
        </w:rPr>
        <w:t>M</w:t>
      </w:r>
      <w:r w:rsidRPr="003B1FEC">
        <w:rPr>
          <w:rFonts w:cs="Times New Roman"/>
          <w:szCs w:val="26"/>
          <w:lang w:val="ru-RU"/>
        </w:rPr>
        <w:t xml:space="preserve"> / 2²³ = 0,25</w:t>
      </w:r>
    </w:p>
    <w:p w14:paraId="61A86862" w14:textId="0CB95A3E" w:rsidR="00B954B0" w:rsidRPr="00B954B0" w:rsidRDefault="004D7EEC">
      <w:pPr>
        <w:spacing w:after="60" w:line="240" w:lineRule="auto"/>
        <w:rPr>
          <w:rFonts w:cs="Times New Roman"/>
          <w:szCs w:val="26"/>
          <w:lang w:val="ru-RU"/>
        </w:rPr>
      </w:pPr>
      <w:r w:rsidRPr="00FB0D4C">
        <w:rPr>
          <w:rFonts w:cs="Times New Roman"/>
          <w:szCs w:val="26"/>
        </w:rPr>
        <w:t>X</w:t>
      </w:r>
      <w:r w:rsidRPr="00FB0D4C">
        <w:rPr>
          <w:rFonts w:cs="Times New Roman"/>
          <w:szCs w:val="26"/>
          <w:lang w:val="ru-RU"/>
        </w:rPr>
        <w:t xml:space="preserve"> = (−1)⁰</w:t>
      </w:r>
      <w:r w:rsidR="00FB0D4C" w:rsidRPr="00FB0D4C">
        <w:rPr>
          <w:rFonts w:cs="Times New Roman"/>
          <w:szCs w:val="26"/>
          <w:lang w:val="ru-RU"/>
        </w:rPr>
        <w:t xml:space="preserve">  </w:t>
      </w:r>
      <w:r w:rsidR="00FB0D4C" w:rsidRPr="00FB0D4C">
        <w:rPr>
          <w:rFonts w:cs="Times New Roman"/>
          <w:szCs w:val="26"/>
          <w:vertAlign w:val="subscript"/>
          <w:lang w:val="ru-RU"/>
        </w:rPr>
        <w:t>*</w:t>
      </w:r>
      <w:r w:rsidR="00FB0D4C" w:rsidRPr="00FB0D4C">
        <w:rPr>
          <w:rFonts w:cs="Times New Roman"/>
          <w:szCs w:val="26"/>
          <w:lang w:val="ru-RU"/>
        </w:rPr>
        <w:t xml:space="preserve"> </w:t>
      </w:r>
      <w:r w:rsidRPr="00FB0D4C">
        <w:rPr>
          <w:rFonts w:cs="Times New Roman"/>
          <w:szCs w:val="26"/>
          <w:lang w:val="ru-RU"/>
        </w:rPr>
        <w:t xml:space="preserve">(1 + 0,25) </w:t>
      </w:r>
      <w:r w:rsidR="00FB0D4C" w:rsidRPr="00FB0D4C">
        <w:rPr>
          <w:rFonts w:cs="Times New Roman"/>
          <w:szCs w:val="26"/>
          <w:vertAlign w:val="subscript"/>
          <w:lang w:val="ru-RU"/>
        </w:rPr>
        <w:t>*</w:t>
      </w:r>
      <w:r w:rsidRPr="00FB0D4C">
        <w:rPr>
          <w:rFonts w:cs="Times New Roman"/>
          <w:szCs w:val="26"/>
          <w:lang w:val="ru-RU"/>
        </w:rPr>
        <w:t xml:space="preserve"> 2² = 1,25</w:t>
      </w:r>
      <w:r w:rsidR="00FB0D4C" w:rsidRPr="00FB0D4C">
        <w:rPr>
          <w:rFonts w:cs="Times New Roman"/>
          <w:szCs w:val="26"/>
          <w:lang w:val="ru-RU"/>
        </w:rPr>
        <w:t xml:space="preserve"> </w:t>
      </w:r>
      <w:r w:rsidR="00FB0D4C" w:rsidRPr="00FB0D4C">
        <w:rPr>
          <w:rFonts w:cs="Times New Roman"/>
          <w:szCs w:val="26"/>
          <w:vertAlign w:val="subscript"/>
          <w:lang w:val="ru-RU"/>
        </w:rPr>
        <w:t>*</w:t>
      </w:r>
      <w:r w:rsidR="00FB0D4C" w:rsidRPr="00FB0D4C">
        <w:rPr>
          <w:rFonts w:cs="Times New Roman"/>
          <w:szCs w:val="26"/>
          <w:lang w:val="ru-RU"/>
        </w:rPr>
        <w:t xml:space="preserve"> </w:t>
      </w:r>
      <w:r w:rsidRPr="00FB0D4C">
        <w:rPr>
          <w:rFonts w:cs="Times New Roman"/>
          <w:szCs w:val="26"/>
          <w:lang w:val="ru-RU"/>
        </w:rPr>
        <w:t>4 = 5</w:t>
      </w:r>
      <w:r w:rsidR="00FB0D4C" w:rsidRPr="00FB0D4C">
        <w:rPr>
          <w:rFonts w:cs="Times New Roman"/>
          <w:szCs w:val="26"/>
          <w:lang w:val="ru-RU"/>
        </w:rPr>
        <w:t xml:space="preserve"> – </w:t>
      </w:r>
      <w:r w:rsidR="00FB0D4C">
        <w:rPr>
          <w:rFonts w:cs="Times New Roman"/>
          <w:szCs w:val="26"/>
          <w:lang w:val="ru-RU"/>
        </w:rPr>
        <w:t>восстановленное значение</w:t>
      </w:r>
    </w:p>
    <w:p w14:paraId="38E233A8" w14:textId="2ECB1B52" w:rsidR="00B504D4" w:rsidRPr="00FB0D4C" w:rsidRDefault="004D7EEC">
      <w:pPr>
        <w:spacing w:after="60" w:line="240" w:lineRule="auto"/>
        <w:rPr>
          <w:rFonts w:cs="Times New Roman"/>
          <w:b/>
          <w:szCs w:val="26"/>
          <w:lang w:val="ru-RU"/>
        </w:rPr>
      </w:pPr>
      <w:r w:rsidRPr="00FB0D4C">
        <w:rPr>
          <w:rFonts w:cs="Times New Roman"/>
          <w:b/>
          <w:szCs w:val="26"/>
          <w:lang w:val="ru-RU"/>
        </w:rPr>
        <w:t xml:space="preserve">Ответ: </w:t>
      </w:r>
      <w:r w:rsidRPr="00FB0D4C">
        <w:rPr>
          <w:rFonts w:cs="Times New Roman"/>
          <w:b/>
          <w:szCs w:val="26"/>
        </w:rPr>
        <w:t>X</w:t>
      </w:r>
      <w:r w:rsidRPr="00FB0D4C">
        <w:rPr>
          <w:rFonts w:cs="Times New Roman"/>
          <w:b/>
          <w:szCs w:val="26"/>
          <w:lang w:val="ru-RU"/>
        </w:rPr>
        <w:t xml:space="preserve"> = 5,0</w:t>
      </w:r>
    </w:p>
    <w:p w14:paraId="2B36922D" w14:textId="77777777" w:rsidR="00FB0D4C" w:rsidRPr="00FB0D4C" w:rsidRDefault="00FB0D4C">
      <w:pPr>
        <w:spacing w:after="60" w:line="240" w:lineRule="auto"/>
        <w:rPr>
          <w:rFonts w:cs="Times New Roman"/>
          <w:szCs w:val="26"/>
          <w:lang w:val="ru-RU"/>
        </w:rPr>
      </w:pPr>
    </w:p>
    <w:p w14:paraId="578370D2" w14:textId="4D121A7D" w:rsidR="00B504D4" w:rsidRPr="00FB0D4C" w:rsidRDefault="004D7EEC" w:rsidP="00FB0D4C">
      <w:pPr>
        <w:spacing w:after="60" w:line="240" w:lineRule="auto"/>
        <w:rPr>
          <w:rFonts w:cs="Times New Roman"/>
          <w:szCs w:val="26"/>
        </w:rPr>
      </w:pPr>
      <w:r w:rsidRPr="00FB0D4C">
        <w:rPr>
          <w:rFonts w:cs="Times New Roman"/>
          <w:b/>
          <w:szCs w:val="26"/>
          <w:lang w:val="ru-RU"/>
        </w:rPr>
        <w:t xml:space="preserve">Проверка в </w:t>
      </w:r>
      <w:r w:rsidRPr="00FB0D4C">
        <w:rPr>
          <w:rFonts w:cs="Times New Roman"/>
          <w:b/>
          <w:szCs w:val="26"/>
        </w:rPr>
        <w:t>Python</w:t>
      </w:r>
      <w:r w:rsidRPr="00FB0D4C">
        <w:rPr>
          <w:rFonts w:cs="Times New Roman"/>
          <w:b/>
          <w:szCs w:val="26"/>
          <w:lang w:val="ru-RU"/>
        </w:rPr>
        <w:t>:</w:t>
      </w:r>
    </w:p>
    <w:p w14:paraId="6D18A848" w14:textId="3BFE9BF4" w:rsidR="00FB0D4C" w:rsidRPr="00FB0D4C" w:rsidRDefault="00FB0D4C" w:rsidP="00FB0D4C">
      <w:pPr>
        <w:spacing w:after="60" w:line="240" w:lineRule="auto"/>
        <w:rPr>
          <w:rFonts w:cs="Times New Roman"/>
          <w:szCs w:val="26"/>
        </w:rPr>
      </w:pPr>
      <w:r w:rsidRPr="00FB0D4C">
        <w:rPr>
          <w:rFonts w:cs="Times New Roman"/>
          <w:noProof/>
          <w:szCs w:val="26"/>
        </w:rPr>
        <w:drawing>
          <wp:inline distT="0" distB="0" distL="0" distR="0" wp14:anchorId="31B1B4E9" wp14:editId="6F570E95">
            <wp:extent cx="6332220" cy="2219960"/>
            <wp:effectExtent l="0" t="0" r="0" b="8890"/>
            <wp:docPr id="37109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93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9D8F" w14:textId="0105C53A" w:rsidR="00FB0D4C" w:rsidRPr="00FB0D4C" w:rsidRDefault="00FB0D4C" w:rsidP="00FB0D4C">
      <w:pPr>
        <w:spacing w:after="60" w:line="240" w:lineRule="auto"/>
        <w:rPr>
          <w:rFonts w:cs="Times New Roman"/>
          <w:szCs w:val="26"/>
        </w:rPr>
      </w:pPr>
      <w:r w:rsidRPr="00FB0D4C">
        <w:rPr>
          <w:rFonts w:cs="Times New Roman"/>
          <w:noProof/>
          <w:szCs w:val="26"/>
        </w:rPr>
        <w:drawing>
          <wp:inline distT="0" distB="0" distL="0" distR="0" wp14:anchorId="556BFE80" wp14:editId="2B0F4E14">
            <wp:extent cx="4525006" cy="504895"/>
            <wp:effectExtent l="0" t="0" r="9525" b="9525"/>
            <wp:docPr id="62216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62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13B7" w14:textId="77777777" w:rsidR="00FB0D4C" w:rsidRPr="00FB0D4C" w:rsidRDefault="00FB0D4C" w:rsidP="00FB0D4C">
      <w:pPr>
        <w:spacing w:after="60" w:line="240" w:lineRule="auto"/>
        <w:rPr>
          <w:rFonts w:cs="Times New Roman"/>
          <w:szCs w:val="26"/>
        </w:rPr>
      </w:pPr>
    </w:p>
    <w:p w14:paraId="58D38A38" w14:textId="77777777" w:rsidR="00FB0D4C" w:rsidRPr="00FB0D4C" w:rsidRDefault="00FB0D4C" w:rsidP="00FB0D4C">
      <w:pPr>
        <w:spacing w:after="60" w:line="240" w:lineRule="auto"/>
        <w:rPr>
          <w:rFonts w:cs="Times New Roman"/>
          <w:szCs w:val="26"/>
        </w:rPr>
      </w:pPr>
    </w:p>
    <w:p w14:paraId="797D224E" w14:textId="77777777" w:rsidR="00FB0D4C" w:rsidRPr="00FB0D4C" w:rsidRDefault="00FB0D4C" w:rsidP="00FB0D4C">
      <w:pPr>
        <w:spacing w:after="60" w:line="240" w:lineRule="auto"/>
        <w:rPr>
          <w:rFonts w:cs="Times New Roman"/>
          <w:szCs w:val="26"/>
        </w:rPr>
      </w:pPr>
    </w:p>
    <w:p w14:paraId="3E515BF3" w14:textId="77777777" w:rsidR="00FB0D4C" w:rsidRPr="00FB0D4C" w:rsidRDefault="00FB0D4C" w:rsidP="00FB0D4C">
      <w:pPr>
        <w:spacing w:after="60" w:line="240" w:lineRule="auto"/>
        <w:rPr>
          <w:rFonts w:cs="Times New Roman"/>
          <w:szCs w:val="26"/>
        </w:rPr>
      </w:pPr>
    </w:p>
    <w:p w14:paraId="688BFC48" w14:textId="77777777" w:rsidR="00B504D4" w:rsidRPr="00FB0D4C" w:rsidRDefault="004D7EEC">
      <w:pPr>
        <w:spacing w:after="60" w:line="240" w:lineRule="auto"/>
        <w:rPr>
          <w:rFonts w:cs="Times New Roman"/>
          <w:szCs w:val="26"/>
        </w:rPr>
      </w:pPr>
      <w:r w:rsidRPr="00FB0D4C">
        <w:rPr>
          <w:rFonts w:cs="Times New Roman"/>
          <w:b/>
          <w:szCs w:val="26"/>
        </w:rPr>
        <w:t>2. Код: 1 01111110 10000000000000000000000</w:t>
      </w:r>
    </w:p>
    <w:p w14:paraId="5D5A47BF" w14:textId="77777777" w:rsidR="00B504D4" w:rsidRPr="00FB0D4C" w:rsidRDefault="004D7EEC">
      <w:pPr>
        <w:spacing w:after="60" w:line="240" w:lineRule="auto"/>
        <w:rPr>
          <w:rFonts w:cs="Times New Roman"/>
          <w:szCs w:val="26"/>
        </w:rPr>
      </w:pPr>
      <w:r w:rsidRPr="00FB0D4C">
        <w:rPr>
          <w:rFonts w:cs="Times New Roman"/>
          <w:b/>
          <w:szCs w:val="26"/>
        </w:rPr>
        <w:t>Дано:</w:t>
      </w:r>
    </w:p>
    <w:p w14:paraId="6B7F524F" w14:textId="77777777" w:rsidR="00B504D4" w:rsidRPr="00FB0D4C" w:rsidRDefault="004D7EEC">
      <w:pPr>
        <w:spacing w:after="60" w:line="240" w:lineRule="auto"/>
        <w:rPr>
          <w:rFonts w:cs="Times New Roman"/>
          <w:szCs w:val="26"/>
        </w:rPr>
      </w:pPr>
      <w:r w:rsidRPr="00FB0D4C">
        <w:rPr>
          <w:rFonts w:cs="Times New Roman"/>
          <w:szCs w:val="26"/>
        </w:rPr>
        <w:t>S = 1</w:t>
      </w:r>
    </w:p>
    <w:p w14:paraId="0E859E6F" w14:textId="77777777" w:rsidR="00B504D4" w:rsidRPr="003B1FEC" w:rsidRDefault="004D7EEC">
      <w:pPr>
        <w:spacing w:after="60" w:line="240" w:lineRule="auto"/>
        <w:rPr>
          <w:rFonts w:cs="Times New Roman"/>
          <w:szCs w:val="26"/>
        </w:rPr>
      </w:pPr>
      <w:r w:rsidRPr="00FB0D4C">
        <w:rPr>
          <w:rFonts w:cs="Times New Roman"/>
          <w:szCs w:val="26"/>
        </w:rPr>
        <w:t>E</w:t>
      </w:r>
      <w:r w:rsidRPr="003B1FEC">
        <w:rPr>
          <w:rFonts w:cs="Times New Roman"/>
          <w:szCs w:val="26"/>
        </w:rPr>
        <w:t xml:space="preserve"> = 01111110₂</w:t>
      </w:r>
    </w:p>
    <w:p w14:paraId="3CD58698" w14:textId="137659C5" w:rsidR="00B504D4" w:rsidRPr="003B1FEC" w:rsidRDefault="004D7EEC" w:rsidP="00E13F20">
      <w:pPr>
        <w:spacing w:after="60" w:line="240" w:lineRule="auto"/>
        <w:rPr>
          <w:rFonts w:cs="Times New Roman"/>
          <w:szCs w:val="26"/>
        </w:rPr>
      </w:pPr>
      <w:r w:rsidRPr="00FB0D4C">
        <w:rPr>
          <w:rFonts w:cs="Times New Roman"/>
          <w:szCs w:val="26"/>
        </w:rPr>
        <w:t>M</w:t>
      </w:r>
      <w:r w:rsidRPr="003B1FEC">
        <w:rPr>
          <w:rFonts w:cs="Times New Roman"/>
          <w:szCs w:val="26"/>
        </w:rPr>
        <w:t xml:space="preserve"> = 10000000000000000000000₂</w:t>
      </w:r>
    </w:p>
    <w:p w14:paraId="66995533" w14:textId="524150F1" w:rsidR="00B504D4" w:rsidRPr="003B1FEC" w:rsidRDefault="004D7EEC">
      <w:pPr>
        <w:spacing w:after="60" w:line="240" w:lineRule="auto"/>
        <w:rPr>
          <w:rFonts w:cs="Times New Roman"/>
          <w:szCs w:val="26"/>
          <w:lang w:val="ru-RU"/>
        </w:rPr>
      </w:pPr>
      <w:r w:rsidRPr="00FB0D4C">
        <w:rPr>
          <w:rFonts w:cs="Times New Roman"/>
          <w:szCs w:val="26"/>
          <w:lang w:val="ru-RU"/>
        </w:rPr>
        <w:t xml:space="preserve">Найти: </w:t>
      </w:r>
      <w:r w:rsidRPr="00FB0D4C">
        <w:rPr>
          <w:rFonts w:cs="Times New Roman"/>
          <w:szCs w:val="26"/>
        </w:rPr>
        <w:t>X</w:t>
      </w:r>
    </w:p>
    <w:p w14:paraId="23667985" w14:textId="77777777" w:rsidR="00B504D4" w:rsidRPr="00FB0D4C" w:rsidRDefault="004D7EEC">
      <w:pPr>
        <w:spacing w:after="60" w:line="240" w:lineRule="auto"/>
        <w:rPr>
          <w:rFonts w:cs="Times New Roman"/>
          <w:szCs w:val="26"/>
          <w:lang w:val="ru-RU"/>
        </w:rPr>
      </w:pPr>
      <w:r w:rsidRPr="00FB0D4C">
        <w:rPr>
          <w:rFonts w:cs="Times New Roman"/>
          <w:b/>
          <w:szCs w:val="26"/>
          <w:lang w:val="ru-RU"/>
        </w:rPr>
        <w:t>Решение:</w:t>
      </w:r>
    </w:p>
    <w:p w14:paraId="2D509DB0" w14:textId="1382E3F6" w:rsidR="00B504D4" w:rsidRPr="003B1FEC" w:rsidRDefault="004D7EEC">
      <w:pPr>
        <w:spacing w:after="60" w:line="240" w:lineRule="auto"/>
        <w:rPr>
          <w:rFonts w:cs="Times New Roman"/>
          <w:szCs w:val="26"/>
          <w:lang w:val="ru-RU"/>
        </w:rPr>
      </w:pPr>
      <w:r w:rsidRPr="00FB0D4C">
        <w:rPr>
          <w:rFonts w:cs="Times New Roman"/>
          <w:szCs w:val="26"/>
        </w:rPr>
        <w:t>E</w:t>
      </w:r>
      <w:r w:rsidRPr="00FB0D4C">
        <w:rPr>
          <w:rFonts w:cs="Times New Roman"/>
          <w:szCs w:val="26"/>
          <w:lang w:val="ru-RU"/>
        </w:rPr>
        <w:t xml:space="preserve"> = 01111110₂ = 126</w:t>
      </w:r>
    </w:p>
    <w:p w14:paraId="08BE2F86" w14:textId="2A73CC14" w:rsidR="00B504D4" w:rsidRPr="003B1FEC" w:rsidRDefault="004D7EEC">
      <w:pPr>
        <w:spacing w:after="60" w:line="240" w:lineRule="auto"/>
        <w:rPr>
          <w:rFonts w:cs="Times New Roman"/>
          <w:szCs w:val="26"/>
          <w:lang w:val="ru-RU"/>
        </w:rPr>
      </w:pPr>
      <w:r w:rsidRPr="00FB0D4C">
        <w:rPr>
          <w:rFonts w:cs="Times New Roman"/>
          <w:szCs w:val="26"/>
        </w:rPr>
        <w:t>E</w:t>
      </w:r>
      <w:r w:rsidRPr="00FB0D4C">
        <w:rPr>
          <w:rFonts w:cs="Times New Roman"/>
          <w:szCs w:val="26"/>
          <w:lang w:val="ru-RU"/>
        </w:rPr>
        <w:t xml:space="preserve"> = 126 − 127 = −1</w:t>
      </w:r>
    </w:p>
    <w:p w14:paraId="0331DF35" w14:textId="2973896D" w:rsidR="00B504D4" w:rsidRPr="003B1FEC" w:rsidRDefault="004D7EEC">
      <w:pPr>
        <w:spacing w:after="60" w:line="240" w:lineRule="auto"/>
        <w:rPr>
          <w:rFonts w:cs="Times New Roman"/>
          <w:szCs w:val="26"/>
          <w:lang w:val="ru-RU"/>
        </w:rPr>
      </w:pPr>
      <w:r w:rsidRPr="00FB0D4C">
        <w:rPr>
          <w:rFonts w:cs="Times New Roman"/>
          <w:szCs w:val="26"/>
        </w:rPr>
        <w:t>M</w:t>
      </w:r>
      <w:r w:rsidRPr="00FB0D4C">
        <w:rPr>
          <w:rFonts w:cs="Times New Roman"/>
          <w:szCs w:val="26"/>
          <w:lang w:val="ru-RU"/>
        </w:rPr>
        <w:t xml:space="preserve"> = 4194304, поэтому </w:t>
      </w:r>
      <w:r w:rsidRPr="00FB0D4C">
        <w:rPr>
          <w:rFonts w:cs="Times New Roman"/>
          <w:szCs w:val="26"/>
        </w:rPr>
        <w:t>M</w:t>
      </w:r>
      <w:r w:rsidRPr="00FB0D4C">
        <w:rPr>
          <w:rFonts w:cs="Times New Roman"/>
          <w:szCs w:val="26"/>
          <w:lang w:val="ru-RU"/>
        </w:rPr>
        <w:t xml:space="preserve"> / 2²³ = 0,5</w:t>
      </w:r>
    </w:p>
    <w:p w14:paraId="39C51B1E" w14:textId="022AD6EB" w:rsidR="00B954B0" w:rsidRPr="00B954B0" w:rsidRDefault="004D7EEC">
      <w:pPr>
        <w:spacing w:after="60" w:line="240" w:lineRule="auto"/>
        <w:rPr>
          <w:rFonts w:cs="Times New Roman"/>
          <w:szCs w:val="26"/>
          <w:lang w:val="ru-RU"/>
        </w:rPr>
      </w:pPr>
      <w:r w:rsidRPr="00FB0D4C">
        <w:rPr>
          <w:rFonts w:cs="Times New Roman"/>
          <w:szCs w:val="26"/>
        </w:rPr>
        <w:t>X</w:t>
      </w:r>
      <w:r w:rsidRPr="00FB0D4C">
        <w:rPr>
          <w:rFonts w:cs="Times New Roman"/>
          <w:szCs w:val="26"/>
          <w:lang w:val="ru-RU"/>
        </w:rPr>
        <w:t xml:space="preserve"> = (−1)¹ </w:t>
      </w:r>
      <w:r w:rsidR="00E10058" w:rsidRPr="00FB0D4C">
        <w:rPr>
          <w:rFonts w:cs="Times New Roman"/>
          <w:szCs w:val="26"/>
          <w:vertAlign w:val="subscript"/>
          <w:lang w:val="ru-RU"/>
        </w:rPr>
        <w:t>*</w:t>
      </w:r>
      <w:r w:rsidR="00E10058" w:rsidRPr="00FB0D4C">
        <w:rPr>
          <w:rFonts w:cs="Times New Roman"/>
          <w:szCs w:val="26"/>
          <w:lang w:val="ru-RU"/>
        </w:rPr>
        <w:t xml:space="preserve"> </w:t>
      </w:r>
      <w:r w:rsidRPr="00FB0D4C">
        <w:rPr>
          <w:rFonts w:cs="Times New Roman"/>
          <w:szCs w:val="26"/>
          <w:lang w:val="ru-RU"/>
        </w:rPr>
        <w:t xml:space="preserve">(1 + 0,5) </w:t>
      </w:r>
      <w:r w:rsidR="00E10058" w:rsidRPr="00FB0D4C">
        <w:rPr>
          <w:rFonts w:cs="Times New Roman"/>
          <w:szCs w:val="26"/>
          <w:vertAlign w:val="subscript"/>
          <w:lang w:val="ru-RU"/>
        </w:rPr>
        <w:t>*</w:t>
      </w:r>
      <w:r w:rsidR="00E10058">
        <w:rPr>
          <w:rFonts w:cs="Times New Roman"/>
          <w:szCs w:val="26"/>
          <w:vertAlign w:val="subscript"/>
        </w:rPr>
        <w:t xml:space="preserve"> </w:t>
      </w:r>
      <w:r w:rsidRPr="00FB0D4C">
        <w:rPr>
          <w:rFonts w:cs="Times New Roman"/>
          <w:szCs w:val="26"/>
          <w:lang w:val="ru-RU"/>
        </w:rPr>
        <w:t xml:space="preserve">2⁻¹ = −1,5 </w:t>
      </w:r>
      <w:r w:rsidR="00E10058" w:rsidRPr="00FB0D4C">
        <w:rPr>
          <w:rFonts w:cs="Times New Roman"/>
          <w:szCs w:val="26"/>
          <w:vertAlign w:val="subscript"/>
          <w:lang w:val="ru-RU"/>
        </w:rPr>
        <w:t>*</w:t>
      </w:r>
      <w:r w:rsidR="00E10058">
        <w:rPr>
          <w:rFonts w:cs="Times New Roman"/>
          <w:szCs w:val="26"/>
          <w:vertAlign w:val="subscript"/>
        </w:rPr>
        <w:t xml:space="preserve"> </w:t>
      </w:r>
      <w:r w:rsidRPr="00FB0D4C">
        <w:rPr>
          <w:rFonts w:cs="Times New Roman"/>
          <w:szCs w:val="26"/>
          <w:lang w:val="ru-RU"/>
        </w:rPr>
        <w:t>0,5 = −0,75</w:t>
      </w:r>
      <w:r w:rsidR="00B954B0">
        <w:rPr>
          <w:rFonts w:cs="Times New Roman"/>
          <w:szCs w:val="26"/>
          <w:lang w:val="ru-RU"/>
        </w:rPr>
        <w:t xml:space="preserve"> – восстановленное значение</w:t>
      </w:r>
    </w:p>
    <w:p w14:paraId="34787D61" w14:textId="545D0E99" w:rsidR="00B504D4" w:rsidRDefault="004D7EEC">
      <w:pPr>
        <w:spacing w:after="60" w:line="240" w:lineRule="auto"/>
        <w:rPr>
          <w:rFonts w:cs="Times New Roman"/>
          <w:b/>
          <w:szCs w:val="26"/>
          <w:lang w:val="ru-RU"/>
        </w:rPr>
      </w:pPr>
      <w:r w:rsidRPr="00FB0D4C">
        <w:rPr>
          <w:rFonts w:cs="Times New Roman"/>
          <w:b/>
          <w:szCs w:val="26"/>
          <w:lang w:val="ru-RU"/>
        </w:rPr>
        <w:t xml:space="preserve">Ответ: </w:t>
      </w:r>
      <w:r w:rsidRPr="00FB0D4C">
        <w:rPr>
          <w:rFonts w:cs="Times New Roman"/>
          <w:b/>
          <w:szCs w:val="26"/>
        </w:rPr>
        <w:t>X</w:t>
      </w:r>
      <w:r w:rsidRPr="00FB0D4C">
        <w:rPr>
          <w:rFonts w:cs="Times New Roman"/>
          <w:b/>
          <w:szCs w:val="26"/>
          <w:lang w:val="ru-RU"/>
        </w:rPr>
        <w:t xml:space="preserve"> = −0,75</w:t>
      </w:r>
    </w:p>
    <w:p w14:paraId="6FF4C6A8" w14:textId="4F7F80F9" w:rsidR="00726A89" w:rsidRDefault="00726A89">
      <w:pPr>
        <w:spacing w:after="60" w:line="240" w:lineRule="auto"/>
        <w:rPr>
          <w:rFonts w:cs="Times New Roman"/>
          <w:szCs w:val="26"/>
        </w:rPr>
      </w:pPr>
      <w:r>
        <w:rPr>
          <w:rFonts w:cs="Times New Roman"/>
          <w:szCs w:val="26"/>
          <w:lang w:val="ru-RU"/>
        </w:rPr>
        <w:t>Проверка</w:t>
      </w:r>
      <w:r>
        <w:rPr>
          <w:rFonts w:cs="Times New Roman"/>
          <w:szCs w:val="26"/>
        </w:rPr>
        <w:t>:</w:t>
      </w:r>
      <w:r>
        <w:rPr>
          <w:rFonts w:cs="Times New Roman"/>
          <w:szCs w:val="26"/>
        </w:rPr>
        <w:br/>
      </w:r>
      <w:r w:rsidRPr="00726A89">
        <w:rPr>
          <w:rFonts w:cs="Times New Roman"/>
          <w:noProof/>
          <w:szCs w:val="26"/>
        </w:rPr>
        <w:drawing>
          <wp:inline distT="0" distB="0" distL="0" distR="0" wp14:anchorId="3EE46E24" wp14:editId="5C622E19">
            <wp:extent cx="5010849" cy="1733792"/>
            <wp:effectExtent l="0" t="0" r="0" b="0"/>
            <wp:docPr id="120421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19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D523" w14:textId="4C8C1951" w:rsidR="00726A89" w:rsidRPr="00726A89" w:rsidRDefault="00726A89">
      <w:pPr>
        <w:spacing w:after="60" w:line="240" w:lineRule="auto"/>
        <w:rPr>
          <w:rFonts w:cs="Times New Roman"/>
          <w:szCs w:val="26"/>
        </w:rPr>
      </w:pPr>
      <w:r w:rsidRPr="00726A89">
        <w:rPr>
          <w:rFonts w:cs="Times New Roman"/>
          <w:noProof/>
          <w:szCs w:val="26"/>
        </w:rPr>
        <w:drawing>
          <wp:inline distT="0" distB="0" distL="0" distR="0" wp14:anchorId="35B42872" wp14:editId="5B806618">
            <wp:extent cx="3934374" cy="438211"/>
            <wp:effectExtent l="0" t="0" r="9525" b="0"/>
            <wp:docPr id="21431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0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C556" w14:textId="77777777" w:rsidR="00B504D4" w:rsidRPr="003B1FEC" w:rsidRDefault="004D7EEC">
      <w:pPr>
        <w:spacing w:after="60" w:line="240" w:lineRule="auto"/>
        <w:rPr>
          <w:rFonts w:cs="Times New Roman"/>
          <w:szCs w:val="26"/>
        </w:rPr>
      </w:pPr>
      <w:r w:rsidRPr="003B1FEC">
        <w:rPr>
          <w:rFonts w:cs="Times New Roman"/>
          <w:b/>
          <w:szCs w:val="26"/>
        </w:rPr>
        <w:t xml:space="preserve">3. </w:t>
      </w:r>
      <w:r w:rsidRPr="00FB0D4C">
        <w:rPr>
          <w:rFonts w:cs="Times New Roman"/>
          <w:b/>
          <w:szCs w:val="26"/>
          <w:lang w:val="ru-RU"/>
        </w:rPr>
        <w:t>Код</w:t>
      </w:r>
      <w:r w:rsidRPr="003B1FEC">
        <w:rPr>
          <w:rFonts w:cs="Times New Roman"/>
          <w:b/>
          <w:szCs w:val="26"/>
        </w:rPr>
        <w:t>: 0 10000100 00100110011001100110011</w:t>
      </w:r>
    </w:p>
    <w:p w14:paraId="6D953893" w14:textId="77777777" w:rsidR="00B504D4" w:rsidRPr="003B1FEC" w:rsidRDefault="004D7EEC">
      <w:pPr>
        <w:spacing w:after="60" w:line="240" w:lineRule="auto"/>
        <w:rPr>
          <w:rFonts w:cs="Times New Roman"/>
          <w:szCs w:val="26"/>
        </w:rPr>
      </w:pPr>
      <w:r w:rsidRPr="00FB0D4C">
        <w:rPr>
          <w:rFonts w:cs="Times New Roman"/>
          <w:b/>
          <w:szCs w:val="26"/>
          <w:lang w:val="ru-RU"/>
        </w:rPr>
        <w:t>Дано</w:t>
      </w:r>
      <w:r w:rsidRPr="003B1FEC">
        <w:rPr>
          <w:rFonts w:cs="Times New Roman"/>
          <w:b/>
          <w:szCs w:val="26"/>
        </w:rPr>
        <w:t>:</w:t>
      </w:r>
    </w:p>
    <w:p w14:paraId="10A8526C" w14:textId="77777777" w:rsidR="00B504D4" w:rsidRPr="00FB0D4C" w:rsidRDefault="004D7EEC">
      <w:pPr>
        <w:spacing w:after="60" w:line="240" w:lineRule="auto"/>
        <w:rPr>
          <w:rFonts w:cs="Times New Roman"/>
          <w:szCs w:val="26"/>
        </w:rPr>
      </w:pPr>
      <w:r w:rsidRPr="00FB0D4C">
        <w:rPr>
          <w:rFonts w:cs="Times New Roman"/>
          <w:szCs w:val="26"/>
        </w:rPr>
        <w:t>S = 0</w:t>
      </w:r>
    </w:p>
    <w:p w14:paraId="246EA5D2" w14:textId="77777777" w:rsidR="00B504D4" w:rsidRPr="00FB0D4C" w:rsidRDefault="004D7EEC">
      <w:pPr>
        <w:spacing w:after="60" w:line="240" w:lineRule="auto"/>
        <w:rPr>
          <w:rFonts w:cs="Times New Roman"/>
          <w:szCs w:val="26"/>
        </w:rPr>
      </w:pPr>
      <w:r w:rsidRPr="00FB0D4C">
        <w:rPr>
          <w:rFonts w:cs="Times New Roman"/>
          <w:szCs w:val="26"/>
        </w:rPr>
        <w:t>E = 10000100₂</w:t>
      </w:r>
    </w:p>
    <w:p w14:paraId="43DC1FB0" w14:textId="77777777" w:rsidR="00B504D4" w:rsidRPr="00FB0D4C" w:rsidRDefault="004D7EEC">
      <w:pPr>
        <w:spacing w:after="60" w:line="240" w:lineRule="auto"/>
        <w:rPr>
          <w:rFonts w:cs="Times New Roman"/>
          <w:szCs w:val="26"/>
        </w:rPr>
      </w:pPr>
      <w:r w:rsidRPr="00FB0D4C">
        <w:rPr>
          <w:rFonts w:cs="Times New Roman"/>
          <w:szCs w:val="26"/>
        </w:rPr>
        <w:t>M = 00100110011001100110011₂</w:t>
      </w:r>
    </w:p>
    <w:p w14:paraId="6EB877D4" w14:textId="77777777" w:rsidR="00B504D4" w:rsidRPr="00FB0D4C" w:rsidRDefault="004D7EEC">
      <w:pPr>
        <w:spacing w:after="60" w:line="240" w:lineRule="auto"/>
        <w:rPr>
          <w:rFonts w:cs="Times New Roman"/>
          <w:szCs w:val="26"/>
        </w:rPr>
      </w:pPr>
      <w:r w:rsidRPr="00FB0D4C">
        <w:rPr>
          <w:rFonts w:cs="Times New Roman"/>
          <w:szCs w:val="26"/>
        </w:rPr>
        <w:t>K = 127</w:t>
      </w:r>
    </w:p>
    <w:p w14:paraId="35D9F880" w14:textId="295FA628" w:rsidR="00B504D4" w:rsidRPr="003B1FEC" w:rsidRDefault="004D7EEC">
      <w:pPr>
        <w:spacing w:after="60" w:line="240" w:lineRule="auto"/>
        <w:rPr>
          <w:rFonts w:cs="Times New Roman"/>
          <w:szCs w:val="26"/>
          <w:lang w:val="ru-RU"/>
        </w:rPr>
      </w:pPr>
      <w:r w:rsidRPr="003B1FEC">
        <w:rPr>
          <w:rFonts w:cs="Times New Roman"/>
          <w:szCs w:val="26"/>
          <w:lang w:val="ru-RU"/>
        </w:rPr>
        <w:t xml:space="preserve">Найти: </w:t>
      </w:r>
      <w:r w:rsidRPr="00FB0D4C">
        <w:rPr>
          <w:rFonts w:cs="Times New Roman"/>
          <w:szCs w:val="26"/>
        </w:rPr>
        <w:t>X</w:t>
      </w:r>
    </w:p>
    <w:p w14:paraId="061F2357" w14:textId="77777777" w:rsidR="00B504D4" w:rsidRPr="003B1FEC" w:rsidRDefault="004D7EEC">
      <w:pPr>
        <w:spacing w:after="60" w:line="240" w:lineRule="auto"/>
        <w:rPr>
          <w:rFonts w:cs="Times New Roman"/>
          <w:szCs w:val="26"/>
          <w:lang w:val="ru-RU"/>
        </w:rPr>
      </w:pPr>
      <w:r w:rsidRPr="003B1FEC">
        <w:rPr>
          <w:rFonts w:cs="Times New Roman"/>
          <w:b/>
          <w:szCs w:val="26"/>
          <w:lang w:val="ru-RU"/>
        </w:rPr>
        <w:t>Решение:</w:t>
      </w:r>
    </w:p>
    <w:p w14:paraId="739B761A" w14:textId="1105DF99" w:rsidR="00B504D4" w:rsidRPr="003B1FEC" w:rsidRDefault="004D7EEC">
      <w:pPr>
        <w:spacing w:after="60" w:line="240" w:lineRule="auto"/>
        <w:rPr>
          <w:rFonts w:cs="Times New Roman"/>
          <w:szCs w:val="26"/>
          <w:lang w:val="ru-RU"/>
        </w:rPr>
      </w:pPr>
      <w:r w:rsidRPr="00FB0D4C">
        <w:rPr>
          <w:rFonts w:cs="Times New Roman"/>
          <w:szCs w:val="26"/>
        </w:rPr>
        <w:t>E</w:t>
      </w:r>
      <w:r w:rsidRPr="003B1FEC">
        <w:rPr>
          <w:rFonts w:cs="Times New Roman"/>
          <w:szCs w:val="26"/>
          <w:lang w:val="ru-RU"/>
        </w:rPr>
        <w:t xml:space="preserve"> = 10000100₂ = 132</w:t>
      </w:r>
    </w:p>
    <w:p w14:paraId="2E0EB7CF" w14:textId="55762180" w:rsidR="00B504D4" w:rsidRPr="003B1FEC" w:rsidRDefault="004D7EEC">
      <w:pPr>
        <w:spacing w:after="60" w:line="240" w:lineRule="auto"/>
        <w:rPr>
          <w:rFonts w:cs="Times New Roman"/>
          <w:szCs w:val="26"/>
          <w:lang w:val="ru-RU"/>
        </w:rPr>
      </w:pPr>
      <w:r w:rsidRPr="00FB0D4C">
        <w:rPr>
          <w:rFonts w:cs="Times New Roman"/>
          <w:szCs w:val="26"/>
        </w:rPr>
        <w:t>E</w:t>
      </w:r>
      <w:r w:rsidRPr="003B1FEC">
        <w:rPr>
          <w:rFonts w:cs="Times New Roman"/>
          <w:szCs w:val="26"/>
          <w:lang w:val="ru-RU"/>
        </w:rPr>
        <w:t>ист = 132 − 127 = 5</w:t>
      </w:r>
    </w:p>
    <w:p w14:paraId="05AE5D7D" w14:textId="25ECED93" w:rsidR="00B504D4" w:rsidRPr="003B1FEC" w:rsidRDefault="004D7EEC">
      <w:pPr>
        <w:spacing w:after="60" w:line="240" w:lineRule="auto"/>
        <w:rPr>
          <w:rFonts w:cs="Times New Roman"/>
          <w:szCs w:val="26"/>
          <w:lang w:val="ru-RU"/>
        </w:rPr>
      </w:pPr>
      <w:r w:rsidRPr="00FB0D4C">
        <w:rPr>
          <w:rFonts w:cs="Times New Roman"/>
          <w:szCs w:val="26"/>
        </w:rPr>
        <w:t>M</w:t>
      </w:r>
      <w:r w:rsidRPr="003B1FEC">
        <w:rPr>
          <w:rFonts w:cs="Times New Roman"/>
          <w:szCs w:val="26"/>
          <w:lang w:val="ru-RU"/>
        </w:rPr>
        <w:t xml:space="preserve"> = 1258291</w:t>
      </w:r>
    </w:p>
    <w:p w14:paraId="0D453D5C" w14:textId="71BB5B30" w:rsidR="00B504D4" w:rsidRPr="00B954B0" w:rsidRDefault="004D7EEC">
      <w:pPr>
        <w:spacing w:after="60" w:line="240" w:lineRule="auto"/>
        <w:rPr>
          <w:rFonts w:cs="Times New Roman"/>
          <w:szCs w:val="26"/>
          <w:lang w:val="ru-RU"/>
        </w:rPr>
      </w:pPr>
      <w:r w:rsidRPr="00FB0D4C">
        <w:rPr>
          <w:rFonts w:cs="Times New Roman"/>
          <w:szCs w:val="26"/>
        </w:rPr>
        <w:t>X</w:t>
      </w:r>
      <w:r w:rsidRPr="00B954B0">
        <w:rPr>
          <w:rFonts w:cs="Times New Roman"/>
          <w:szCs w:val="26"/>
          <w:lang w:val="ru-RU"/>
        </w:rPr>
        <w:t xml:space="preserve"> = (−1)⁰ </w:t>
      </w:r>
      <w:r w:rsidR="00E10058" w:rsidRPr="00FB0D4C">
        <w:rPr>
          <w:rFonts w:cs="Times New Roman"/>
          <w:szCs w:val="26"/>
          <w:vertAlign w:val="subscript"/>
          <w:lang w:val="ru-RU"/>
        </w:rPr>
        <w:t>*</w:t>
      </w:r>
      <w:r w:rsidR="00E10058" w:rsidRPr="00B954B0">
        <w:rPr>
          <w:rFonts w:cs="Times New Roman"/>
          <w:szCs w:val="26"/>
          <w:lang w:val="ru-RU"/>
        </w:rPr>
        <w:t xml:space="preserve"> </w:t>
      </w:r>
      <w:r w:rsidRPr="00B954B0">
        <w:rPr>
          <w:rFonts w:cs="Times New Roman"/>
          <w:szCs w:val="26"/>
          <w:lang w:val="ru-RU"/>
        </w:rPr>
        <w:t xml:space="preserve">(1 + 1258291 / 2²³) </w:t>
      </w:r>
      <w:r w:rsidR="00E10058" w:rsidRPr="00FB0D4C">
        <w:rPr>
          <w:rFonts w:cs="Times New Roman"/>
          <w:szCs w:val="26"/>
          <w:vertAlign w:val="subscript"/>
          <w:lang w:val="ru-RU"/>
        </w:rPr>
        <w:t>*</w:t>
      </w:r>
      <w:r w:rsidR="00E10058">
        <w:rPr>
          <w:rFonts w:cs="Times New Roman"/>
          <w:szCs w:val="26"/>
          <w:vertAlign w:val="subscript"/>
        </w:rPr>
        <w:t xml:space="preserve"> </w:t>
      </w:r>
      <w:r w:rsidRPr="00B954B0">
        <w:rPr>
          <w:rFonts w:cs="Times New Roman"/>
          <w:szCs w:val="26"/>
          <w:lang w:val="ru-RU"/>
        </w:rPr>
        <w:t>2⁵</w:t>
      </w:r>
    </w:p>
    <w:p w14:paraId="67353F25" w14:textId="0198B182" w:rsidR="00B954B0" w:rsidRPr="00B954B0" w:rsidRDefault="004D7EEC">
      <w:pPr>
        <w:spacing w:after="60" w:line="240" w:lineRule="auto"/>
        <w:rPr>
          <w:rFonts w:cs="Times New Roman"/>
          <w:szCs w:val="26"/>
          <w:lang w:val="ru-RU"/>
        </w:rPr>
      </w:pPr>
      <w:r w:rsidRPr="00FB0D4C">
        <w:rPr>
          <w:rFonts w:cs="Times New Roman"/>
          <w:szCs w:val="26"/>
        </w:rPr>
        <w:t>X</w:t>
      </w:r>
      <w:r w:rsidRPr="00FB0D4C">
        <w:rPr>
          <w:rFonts w:cs="Times New Roman"/>
          <w:szCs w:val="26"/>
          <w:lang w:val="ru-RU"/>
        </w:rPr>
        <w:t xml:space="preserve"> = 36,79999923706055 ≈ 36,8</w:t>
      </w:r>
      <w:r w:rsidR="00B954B0">
        <w:rPr>
          <w:rFonts w:cs="Times New Roman"/>
          <w:szCs w:val="26"/>
          <w:lang w:val="ru-RU"/>
        </w:rPr>
        <w:t xml:space="preserve"> – восстановленное значение</w:t>
      </w:r>
    </w:p>
    <w:p w14:paraId="6EE1371F" w14:textId="23C32C46" w:rsidR="00B504D4" w:rsidRPr="003B1FEC" w:rsidRDefault="004D7EEC">
      <w:pPr>
        <w:spacing w:after="60" w:line="240" w:lineRule="auto"/>
        <w:rPr>
          <w:rFonts w:cs="Times New Roman"/>
          <w:b/>
          <w:szCs w:val="26"/>
          <w:lang w:val="ru-RU"/>
        </w:rPr>
      </w:pPr>
      <w:r w:rsidRPr="00FB0D4C">
        <w:rPr>
          <w:rFonts w:cs="Times New Roman"/>
          <w:b/>
          <w:szCs w:val="26"/>
          <w:lang w:val="ru-RU"/>
        </w:rPr>
        <w:lastRenderedPageBreak/>
        <w:t xml:space="preserve">Ответ: </w:t>
      </w:r>
      <w:r w:rsidRPr="00FB0D4C">
        <w:rPr>
          <w:rFonts w:cs="Times New Roman"/>
          <w:b/>
          <w:szCs w:val="26"/>
        </w:rPr>
        <w:t>X</w:t>
      </w:r>
      <w:r w:rsidRPr="00FB0D4C">
        <w:rPr>
          <w:rFonts w:cs="Times New Roman"/>
          <w:b/>
          <w:szCs w:val="26"/>
          <w:lang w:val="ru-RU"/>
        </w:rPr>
        <w:t xml:space="preserve"> ≈ 36,8</w:t>
      </w:r>
    </w:p>
    <w:p w14:paraId="1F3F72F3" w14:textId="7EF1CCF0" w:rsidR="00726A89" w:rsidRDefault="00726A89">
      <w:pPr>
        <w:spacing w:after="60" w:line="240" w:lineRule="auto"/>
        <w:rPr>
          <w:rFonts w:cs="Times New Roman"/>
          <w:b/>
          <w:szCs w:val="26"/>
        </w:rPr>
      </w:pPr>
      <w:r>
        <w:rPr>
          <w:rFonts w:cs="Times New Roman"/>
          <w:b/>
          <w:szCs w:val="26"/>
          <w:lang w:val="ru-RU"/>
        </w:rPr>
        <w:t>Проверка</w:t>
      </w:r>
      <w:r>
        <w:rPr>
          <w:rFonts w:cs="Times New Roman"/>
          <w:b/>
          <w:szCs w:val="26"/>
        </w:rPr>
        <w:t>:</w:t>
      </w:r>
    </w:p>
    <w:p w14:paraId="2377DB7D" w14:textId="35ABD1F1" w:rsidR="00726A89" w:rsidRDefault="00726A89">
      <w:pPr>
        <w:spacing w:after="60" w:line="240" w:lineRule="auto"/>
        <w:rPr>
          <w:rFonts w:cs="Times New Roman"/>
          <w:b/>
          <w:szCs w:val="26"/>
        </w:rPr>
      </w:pPr>
      <w:r w:rsidRPr="00726A89">
        <w:rPr>
          <w:rFonts w:cs="Times New Roman"/>
          <w:b/>
          <w:noProof/>
          <w:szCs w:val="26"/>
        </w:rPr>
        <w:drawing>
          <wp:inline distT="0" distB="0" distL="0" distR="0" wp14:anchorId="1BA1D3C2" wp14:editId="2A457EB6">
            <wp:extent cx="5039428" cy="1876687"/>
            <wp:effectExtent l="0" t="0" r="0" b="9525"/>
            <wp:docPr id="85894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44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4489" w14:textId="3BBD38F6" w:rsidR="00726A89" w:rsidRPr="00726A89" w:rsidRDefault="00726A89">
      <w:pPr>
        <w:spacing w:after="60" w:line="240" w:lineRule="auto"/>
        <w:rPr>
          <w:rFonts w:cs="Times New Roman"/>
          <w:b/>
          <w:szCs w:val="26"/>
        </w:rPr>
      </w:pPr>
      <w:r w:rsidRPr="00726A89">
        <w:rPr>
          <w:rFonts w:cs="Times New Roman"/>
          <w:b/>
          <w:noProof/>
          <w:szCs w:val="26"/>
        </w:rPr>
        <w:drawing>
          <wp:inline distT="0" distB="0" distL="0" distR="0" wp14:anchorId="653EF654" wp14:editId="3B7CE0DD">
            <wp:extent cx="3943900" cy="409632"/>
            <wp:effectExtent l="0" t="0" r="0" b="9525"/>
            <wp:docPr id="59879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958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2D7B" w14:textId="77777777" w:rsidR="00FB0D4C" w:rsidRPr="00B954B0" w:rsidRDefault="00FB0D4C">
      <w:pPr>
        <w:spacing w:after="60" w:line="240" w:lineRule="auto"/>
        <w:rPr>
          <w:rFonts w:cs="Times New Roman"/>
          <w:szCs w:val="26"/>
          <w:lang w:val="ru-RU"/>
        </w:rPr>
      </w:pPr>
    </w:p>
    <w:p w14:paraId="510C89D6" w14:textId="77777777" w:rsidR="00B504D4" w:rsidRPr="00FB0D4C" w:rsidRDefault="004D7EEC">
      <w:pPr>
        <w:spacing w:after="60" w:line="240" w:lineRule="auto"/>
        <w:rPr>
          <w:rFonts w:cs="Times New Roman"/>
          <w:szCs w:val="26"/>
          <w:lang w:val="ru-RU"/>
        </w:rPr>
      </w:pPr>
      <w:r w:rsidRPr="00FB0D4C">
        <w:rPr>
          <w:rFonts w:cs="Times New Roman"/>
          <w:b/>
          <w:szCs w:val="26"/>
          <w:lang w:val="ru-RU"/>
        </w:rPr>
        <w:t>Задание Б. Проверка точной представимости</w:t>
      </w:r>
    </w:p>
    <w:p w14:paraId="6910AE08" w14:textId="77777777" w:rsidR="00B504D4" w:rsidRPr="003B1FEC" w:rsidRDefault="004D7EEC">
      <w:pPr>
        <w:spacing w:after="60" w:line="240" w:lineRule="auto"/>
        <w:rPr>
          <w:rFonts w:cs="Times New Roman"/>
          <w:szCs w:val="26"/>
          <w:lang w:val="ru-RU"/>
        </w:rPr>
      </w:pPr>
      <w:r w:rsidRPr="003B1FEC">
        <w:rPr>
          <w:rFonts w:cs="Times New Roman"/>
          <w:b/>
          <w:szCs w:val="26"/>
          <w:lang w:val="ru-RU"/>
        </w:rPr>
        <w:t>Код функции:</w:t>
      </w:r>
    </w:p>
    <w:p w14:paraId="4A239D2C" w14:textId="2148CACE" w:rsidR="00FB0D4C" w:rsidRDefault="00FB0D4C">
      <w:pPr>
        <w:spacing w:after="60" w:line="240" w:lineRule="auto"/>
        <w:rPr>
          <w:rFonts w:cs="Times New Roman"/>
          <w:b/>
          <w:szCs w:val="26"/>
          <w:lang w:val="ru-RU"/>
        </w:rPr>
      </w:pPr>
      <w:r w:rsidRPr="00FB0D4C">
        <w:rPr>
          <w:rFonts w:cs="Times New Roman"/>
          <w:noProof/>
          <w:szCs w:val="26"/>
        </w:rPr>
        <w:drawing>
          <wp:inline distT="0" distB="0" distL="0" distR="0" wp14:anchorId="5A2EB98F" wp14:editId="032E1D16">
            <wp:extent cx="6080760" cy="2648899"/>
            <wp:effectExtent l="0" t="0" r="0" b="0"/>
            <wp:docPr id="192779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92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4844" cy="265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9133" w14:textId="77777777" w:rsidR="00B954B0" w:rsidRPr="00B954B0" w:rsidRDefault="00B954B0">
      <w:pPr>
        <w:spacing w:after="60" w:line="240" w:lineRule="auto"/>
        <w:rPr>
          <w:rFonts w:cs="Times New Roman"/>
          <w:b/>
          <w:szCs w:val="26"/>
          <w:lang w:val="ru-RU"/>
        </w:rPr>
      </w:pPr>
    </w:p>
    <w:p w14:paraId="632673EA" w14:textId="4CB93C90" w:rsidR="00B504D4" w:rsidRDefault="004D7EEC" w:rsidP="00FB0D4C">
      <w:pPr>
        <w:spacing w:after="60" w:line="240" w:lineRule="auto"/>
        <w:rPr>
          <w:rFonts w:cs="Times New Roman"/>
          <w:b/>
          <w:szCs w:val="26"/>
        </w:rPr>
      </w:pPr>
      <w:r w:rsidRPr="00FB0D4C">
        <w:rPr>
          <w:rFonts w:cs="Times New Roman"/>
          <w:b/>
          <w:szCs w:val="26"/>
        </w:rPr>
        <w:t>Результат:</w:t>
      </w:r>
    </w:p>
    <w:p w14:paraId="0A316C96" w14:textId="251F756F" w:rsidR="00FB0D4C" w:rsidRDefault="00FB0D4C" w:rsidP="00FB0D4C">
      <w:pPr>
        <w:spacing w:after="60" w:line="240" w:lineRule="auto"/>
        <w:rPr>
          <w:rFonts w:cs="Times New Roman"/>
          <w:szCs w:val="26"/>
          <w:lang w:val="ru-RU"/>
        </w:rPr>
      </w:pPr>
      <w:r w:rsidRPr="00FB0D4C">
        <w:rPr>
          <w:rFonts w:cs="Times New Roman"/>
          <w:b/>
          <w:noProof/>
          <w:szCs w:val="26"/>
        </w:rPr>
        <w:drawing>
          <wp:inline distT="0" distB="0" distL="0" distR="0" wp14:anchorId="42E8F87B" wp14:editId="7E915E02">
            <wp:extent cx="4372585" cy="1648055"/>
            <wp:effectExtent l="0" t="0" r="9525" b="9525"/>
            <wp:docPr id="201712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221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7456" w14:textId="77777777" w:rsidR="00B954B0" w:rsidRPr="00B954B0" w:rsidRDefault="00B954B0" w:rsidP="00FB0D4C">
      <w:pPr>
        <w:spacing w:after="60" w:line="240" w:lineRule="auto"/>
        <w:rPr>
          <w:rFonts w:cs="Times New Roman"/>
          <w:szCs w:val="26"/>
          <w:lang w:val="ru-RU"/>
        </w:rPr>
      </w:pPr>
    </w:p>
    <w:p w14:paraId="5539C900" w14:textId="77777777" w:rsidR="00B504D4" w:rsidRPr="00FB0D4C" w:rsidRDefault="004D7EEC">
      <w:pPr>
        <w:spacing w:after="60" w:line="240" w:lineRule="auto"/>
        <w:rPr>
          <w:rFonts w:cs="Times New Roman"/>
          <w:szCs w:val="26"/>
          <w:lang w:val="ru-RU"/>
        </w:rPr>
      </w:pPr>
      <w:r w:rsidRPr="00FB0D4C">
        <w:rPr>
          <w:rFonts w:cs="Times New Roman"/>
          <w:b/>
          <w:szCs w:val="26"/>
          <w:lang w:val="ru-RU"/>
        </w:rPr>
        <w:lastRenderedPageBreak/>
        <w:t>Объяснение:</w:t>
      </w:r>
    </w:p>
    <w:p w14:paraId="467622FD" w14:textId="76D69D82" w:rsidR="00B954B0" w:rsidRDefault="00E10058">
      <w:pPr>
        <w:spacing w:after="60" w:line="240" w:lineRule="auto"/>
        <w:rPr>
          <w:rFonts w:cs="Times New Roman"/>
          <w:szCs w:val="26"/>
          <w:lang w:val="ru-RU"/>
        </w:rPr>
      </w:pPr>
      <w:r w:rsidRPr="00E10058">
        <w:rPr>
          <w:rFonts w:cs="Times New Roman"/>
          <w:szCs w:val="26"/>
        </w:rPr>
        <w:t>binary</w:t>
      </w:r>
      <w:r w:rsidRPr="00E10058">
        <w:rPr>
          <w:rFonts w:cs="Times New Roman"/>
          <w:szCs w:val="26"/>
          <w:lang w:val="ru-RU"/>
        </w:rPr>
        <w:t xml:space="preserve">32 не может хранить очень большие числа абсолютно точно, потому что у него ограниченная точность. Чем больше число, тем больше расстояние между числами, которые он может представить. </w:t>
      </w:r>
      <w:r w:rsidRPr="00E10058">
        <w:rPr>
          <w:rFonts w:cs="Times New Roman"/>
          <w:szCs w:val="26"/>
        </w:rPr>
        <w:t>Поэтому некоторые значения приходится округлять.</w:t>
      </w:r>
    </w:p>
    <w:p w14:paraId="64184BE1" w14:textId="2FEFC119" w:rsidR="00E10058" w:rsidRDefault="00E10058">
      <w:pPr>
        <w:spacing w:after="60" w:line="240" w:lineRule="auto"/>
        <w:rPr>
          <w:rFonts w:cs="Times New Roman"/>
          <w:szCs w:val="26"/>
          <w:lang w:val="ru-RU"/>
        </w:rPr>
      </w:pPr>
      <w:r w:rsidRPr="00E10058">
        <w:rPr>
          <w:rFonts w:cs="Times New Roman"/>
          <w:szCs w:val="26"/>
          <w:lang w:val="ru-RU"/>
        </w:rPr>
        <w:t xml:space="preserve">16777217 округляется до 16777216, потому что </w:t>
      </w:r>
      <w:r w:rsidRPr="00E10058">
        <w:rPr>
          <w:rFonts w:cs="Times New Roman"/>
          <w:szCs w:val="26"/>
        </w:rPr>
        <w:t>binary</w:t>
      </w:r>
      <w:r w:rsidRPr="00E10058">
        <w:rPr>
          <w:rFonts w:cs="Times New Roman"/>
          <w:szCs w:val="26"/>
          <w:lang w:val="ru-RU"/>
        </w:rPr>
        <w:t>32 уже не может представить каждое целое число такого размера.</w:t>
      </w:r>
    </w:p>
    <w:p w14:paraId="0BF2249D" w14:textId="2304F850" w:rsidR="00E10058" w:rsidRPr="00E10058" w:rsidRDefault="00E10058">
      <w:pPr>
        <w:spacing w:after="60" w:line="240" w:lineRule="auto"/>
        <w:rPr>
          <w:rFonts w:cs="Times New Roman"/>
          <w:szCs w:val="26"/>
          <w:lang w:val="ru-RU"/>
        </w:rPr>
      </w:pPr>
      <w:r w:rsidRPr="00E10058">
        <w:rPr>
          <w:rFonts w:cs="Times New Roman"/>
          <w:szCs w:val="26"/>
          <w:lang w:val="ru-RU"/>
        </w:rPr>
        <w:t xml:space="preserve">8388608.5 округляется до 8388608, потому что в этой области </w:t>
      </w:r>
      <w:r w:rsidRPr="00E10058">
        <w:rPr>
          <w:rFonts w:cs="Times New Roman"/>
          <w:szCs w:val="26"/>
        </w:rPr>
        <w:t>binary</w:t>
      </w:r>
      <w:r w:rsidRPr="00E10058">
        <w:rPr>
          <w:rFonts w:cs="Times New Roman"/>
          <w:szCs w:val="26"/>
          <w:lang w:val="ru-RU"/>
        </w:rPr>
        <w:t>32 может хранить числа с шагом 1, а .5 представить уже не может.</w:t>
      </w:r>
    </w:p>
    <w:p w14:paraId="6AC0C4E0" w14:textId="77777777" w:rsidR="00B504D4" w:rsidRPr="00FB0D4C" w:rsidRDefault="004D7EEC">
      <w:pPr>
        <w:spacing w:after="60" w:line="240" w:lineRule="auto"/>
        <w:rPr>
          <w:rFonts w:cs="Times New Roman"/>
          <w:b/>
          <w:szCs w:val="26"/>
          <w:lang w:val="ru-RU"/>
        </w:rPr>
      </w:pPr>
      <w:r w:rsidRPr="00FB0D4C">
        <w:rPr>
          <w:rFonts w:cs="Times New Roman"/>
          <w:b/>
          <w:szCs w:val="26"/>
          <w:lang w:val="ru-RU"/>
        </w:rPr>
        <w:t xml:space="preserve">Ответ: 16777217.0 и 8388608.5 возвращают </w:t>
      </w:r>
      <w:r w:rsidRPr="00FB0D4C">
        <w:rPr>
          <w:rFonts w:cs="Times New Roman"/>
          <w:b/>
          <w:szCs w:val="26"/>
        </w:rPr>
        <w:t>False</w:t>
      </w:r>
      <w:r w:rsidRPr="00FB0D4C">
        <w:rPr>
          <w:rFonts w:cs="Times New Roman"/>
          <w:b/>
          <w:szCs w:val="26"/>
          <w:lang w:val="ru-RU"/>
        </w:rPr>
        <w:t xml:space="preserve"> из-за ограниченной точности </w:t>
      </w:r>
      <w:r w:rsidRPr="00FB0D4C">
        <w:rPr>
          <w:rFonts w:cs="Times New Roman"/>
          <w:b/>
          <w:szCs w:val="26"/>
        </w:rPr>
        <w:t>binary</w:t>
      </w:r>
      <w:r w:rsidRPr="00FB0D4C">
        <w:rPr>
          <w:rFonts w:cs="Times New Roman"/>
          <w:b/>
          <w:szCs w:val="26"/>
          <w:lang w:val="ru-RU"/>
        </w:rPr>
        <w:t>32.</w:t>
      </w:r>
    </w:p>
    <w:p w14:paraId="28337405" w14:textId="77777777" w:rsidR="00FB0D4C" w:rsidRPr="00FB0D4C" w:rsidRDefault="00FB0D4C">
      <w:pPr>
        <w:spacing w:after="60" w:line="240" w:lineRule="auto"/>
        <w:rPr>
          <w:rFonts w:cs="Times New Roman"/>
          <w:szCs w:val="26"/>
          <w:lang w:val="ru-RU"/>
        </w:rPr>
      </w:pPr>
    </w:p>
    <w:p w14:paraId="004DB8FE" w14:textId="77777777" w:rsidR="00B504D4" w:rsidRPr="00FB0D4C" w:rsidRDefault="004D7EEC">
      <w:pPr>
        <w:spacing w:after="60" w:line="240" w:lineRule="auto"/>
        <w:rPr>
          <w:rFonts w:cs="Times New Roman"/>
          <w:sz w:val="30"/>
          <w:szCs w:val="30"/>
          <w:lang w:val="ru-RU"/>
        </w:rPr>
      </w:pPr>
      <w:r w:rsidRPr="00FB0D4C">
        <w:rPr>
          <w:rFonts w:cs="Times New Roman"/>
          <w:b/>
          <w:sz w:val="30"/>
          <w:szCs w:val="30"/>
          <w:lang w:val="ru-RU"/>
        </w:rPr>
        <w:t>Итоговое задание. Проверка журнала показаний датчика</w:t>
      </w:r>
    </w:p>
    <w:p w14:paraId="40BEA62A" w14:textId="77777777" w:rsidR="00B504D4" w:rsidRPr="00FB0D4C" w:rsidRDefault="004D7EEC">
      <w:pPr>
        <w:spacing w:after="60" w:line="240" w:lineRule="auto"/>
        <w:rPr>
          <w:rFonts w:cs="Times New Roman"/>
          <w:szCs w:val="26"/>
        </w:rPr>
      </w:pPr>
      <w:r w:rsidRPr="00FB0D4C">
        <w:rPr>
          <w:rFonts w:cs="Times New Roman"/>
          <w:b/>
          <w:szCs w:val="26"/>
        </w:rPr>
        <w:t>Дано:</w:t>
      </w:r>
    </w:p>
    <w:p w14:paraId="6CF97472" w14:textId="77777777" w:rsidR="00B504D4" w:rsidRPr="00FB0D4C" w:rsidRDefault="004D7EEC">
      <w:pPr>
        <w:spacing w:after="0" w:line="240" w:lineRule="auto"/>
        <w:rPr>
          <w:rFonts w:cs="Times New Roman"/>
          <w:szCs w:val="26"/>
        </w:rPr>
      </w:pPr>
      <w:r w:rsidRPr="00FB0D4C">
        <w:rPr>
          <w:rFonts w:cs="Times New Roman"/>
          <w:szCs w:val="26"/>
        </w:rPr>
        <w:t>log = [</w:t>
      </w:r>
    </w:p>
    <w:p w14:paraId="38F523D0" w14:textId="77777777" w:rsidR="00B504D4" w:rsidRPr="00FB0D4C" w:rsidRDefault="004D7EEC">
      <w:pPr>
        <w:spacing w:after="0" w:line="240" w:lineRule="auto"/>
        <w:rPr>
          <w:rFonts w:cs="Times New Roman"/>
          <w:szCs w:val="26"/>
        </w:rPr>
      </w:pPr>
      <w:r w:rsidRPr="00FB0D4C">
        <w:rPr>
          <w:rFonts w:cs="Times New Roman"/>
          <w:szCs w:val="26"/>
        </w:rPr>
        <w:t xml:space="preserve">    '41bc0000', 'c2ca8000', '3a800000', '7f800000',</w:t>
      </w:r>
    </w:p>
    <w:p w14:paraId="2F6BB9B5" w14:textId="77777777" w:rsidR="00B504D4" w:rsidRPr="00FB0D4C" w:rsidRDefault="004D7EEC">
      <w:pPr>
        <w:spacing w:after="0" w:line="240" w:lineRule="auto"/>
        <w:rPr>
          <w:rFonts w:cs="Times New Roman"/>
          <w:szCs w:val="26"/>
        </w:rPr>
      </w:pPr>
      <w:r w:rsidRPr="00FB0D4C">
        <w:rPr>
          <w:rFonts w:cs="Times New Roman"/>
          <w:szCs w:val="26"/>
        </w:rPr>
        <w:t xml:space="preserve">    '7fc00000', '80000000', '00000001'</w:t>
      </w:r>
    </w:p>
    <w:p w14:paraId="52C011BF" w14:textId="77777777" w:rsidR="00B504D4" w:rsidRPr="00FB0D4C" w:rsidRDefault="004D7EEC">
      <w:pPr>
        <w:spacing w:after="0" w:line="240" w:lineRule="auto"/>
        <w:rPr>
          <w:rFonts w:cs="Times New Roman"/>
          <w:szCs w:val="26"/>
        </w:rPr>
      </w:pPr>
      <w:r w:rsidRPr="00FB0D4C">
        <w:rPr>
          <w:rFonts w:cs="Times New Roman"/>
          <w:szCs w:val="26"/>
        </w:rPr>
        <w:t>]</w:t>
      </w:r>
    </w:p>
    <w:p w14:paraId="2D75A0AF" w14:textId="77777777" w:rsidR="00B504D4" w:rsidRPr="00FB0D4C" w:rsidRDefault="004D7EEC">
      <w:pPr>
        <w:spacing w:after="60" w:line="240" w:lineRule="auto"/>
        <w:rPr>
          <w:rFonts w:cs="Times New Roman"/>
          <w:szCs w:val="26"/>
        </w:rPr>
      </w:pPr>
      <w:r w:rsidRPr="00FB0D4C">
        <w:rPr>
          <w:rFonts w:cs="Times New Roman"/>
          <w:b/>
          <w:szCs w:val="26"/>
        </w:rPr>
        <w:t>Функция classify:</w:t>
      </w:r>
    </w:p>
    <w:p w14:paraId="316C72A8" w14:textId="77777777" w:rsidR="00B954B0" w:rsidRDefault="00FB0D4C">
      <w:pPr>
        <w:spacing w:after="60" w:line="240" w:lineRule="auto"/>
        <w:rPr>
          <w:rFonts w:cs="Times New Roman"/>
          <w:b/>
          <w:szCs w:val="26"/>
          <w:lang w:val="ru-RU"/>
        </w:rPr>
      </w:pPr>
      <w:r w:rsidRPr="00FB0D4C">
        <w:rPr>
          <w:rFonts w:cs="Times New Roman"/>
          <w:b/>
          <w:noProof/>
          <w:szCs w:val="26"/>
        </w:rPr>
        <w:lastRenderedPageBreak/>
        <w:drawing>
          <wp:inline distT="0" distB="0" distL="0" distR="0" wp14:anchorId="749EAC63" wp14:editId="3F8C6062">
            <wp:extent cx="5035412" cy="7200900"/>
            <wp:effectExtent l="0" t="0" r="0" b="0"/>
            <wp:docPr id="45750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016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7422" cy="72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C17D" w14:textId="075A61F4" w:rsidR="00B504D4" w:rsidRDefault="004D7EEC">
      <w:pPr>
        <w:spacing w:after="60" w:line="240" w:lineRule="auto"/>
        <w:rPr>
          <w:rFonts w:cs="Times New Roman"/>
          <w:b/>
          <w:szCs w:val="26"/>
        </w:rPr>
      </w:pPr>
      <w:r w:rsidRPr="00FB0D4C">
        <w:rPr>
          <w:rFonts w:cs="Times New Roman"/>
          <w:b/>
          <w:szCs w:val="26"/>
        </w:rPr>
        <w:t>Результаты:</w:t>
      </w:r>
    </w:p>
    <w:p w14:paraId="6E424DCF" w14:textId="7B9AFDD2" w:rsidR="00FB0D4C" w:rsidRDefault="00FB0D4C">
      <w:pPr>
        <w:spacing w:after="60" w:line="240" w:lineRule="auto"/>
        <w:rPr>
          <w:rFonts w:cs="Times New Roman"/>
          <w:szCs w:val="26"/>
        </w:rPr>
      </w:pPr>
      <w:r w:rsidRPr="00FB0D4C">
        <w:rPr>
          <w:rFonts w:cs="Times New Roman"/>
          <w:noProof/>
          <w:szCs w:val="26"/>
        </w:rPr>
        <w:lastRenderedPageBreak/>
        <w:drawing>
          <wp:inline distT="0" distB="0" distL="0" distR="0" wp14:anchorId="04086D1C" wp14:editId="524E7C8D">
            <wp:extent cx="3943900" cy="1400370"/>
            <wp:effectExtent l="0" t="0" r="0" b="9525"/>
            <wp:docPr id="2940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24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FD49" w14:textId="77777777" w:rsidR="00726A89" w:rsidRDefault="00726A89">
      <w:pPr>
        <w:spacing w:after="60" w:line="240" w:lineRule="auto"/>
        <w:rPr>
          <w:rFonts w:cs="Times New Roman"/>
          <w:szCs w:val="26"/>
        </w:rPr>
      </w:pPr>
    </w:p>
    <w:p w14:paraId="41363793" w14:textId="77777777" w:rsidR="00726A89" w:rsidRPr="00726A89" w:rsidRDefault="00726A89" w:rsidP="00726A89">
      <w:pPr>
        <w:spacing w:after="60" w:line="240" w:lineRule="auto"/>
        <w:rPr>
          <w:rFonts w:cs="Times New Roman"/>
          <w:szCs w:val="26"/>
        </w:rPr>
      </w:pPr>
      <w:r w:rsidRPr="00726A89">
        <w:rPr>
          <w:rFonts w:cs="Times New Roman"/>
          <w:b/>
          <w:bCs/>
          <w:szCs w:val="26"/>
        </w:rPr>
        <w:t>Короткий отчёт:</w:t>
      </w:r>
    </w:p>
    <w:p w14:paraId="57FEDADB" w14:textId="77777777" w:rsidR="00726A89" w:rsidRPr="003B1FEC" w:rsidRDefault="00726A89" w:rsidP="00726A89">
      <w:pPr>
        <w:pStyle w:val="ListParagraph"/>
        <w:numPr>
          <w:ilvl w:val="0"/>
          <w:numId w:val="11"/>
        </w:numPr>
        <w:spacing w:after="60" w:line="240" w:lineRule="auto"/>
        <w:rPr>
          <w:rFonts w:cs="Times New Roman"/>
          <w:szCs w:val="26"/>
          <w:lang w:val="ru-RU"/>
        </w:rPr>
      </w:pPr>
      <w:r w:rsidRPr="003B1FEC">
        <w:rPr>
          <w:rFonts w:cs="Times New Roman"/>
          <w:szCs w:val="26"/>
          <w:lang w:val="ru-RU"/>
        </w:rPr>
        <w:t>Записи 41</w:t>
      </w:r>
      <w:r w:rsidRPr="00726A89">
        <w:rPr>
          <w:rFonts w:cs="Times New Roman"/>
          <w:szCs w:val="26"/>
        </w:rPr>
        <w:t>bc</w:t>
      </w:r>
      <w:r w:rsidRPr="003B1FEC">
        <w:rPr>
          <w:rFonts w:cs="Times New Roman"/>
          <w:szCs w:val="26"/>
          <w:lang w:val="ru-RU"/>
        </w:rPr>
        <w:t xml:space="preserve">0000, </w:t>
      </w:r>
      <w:r w:rsidRPr="00726A89">
        <w:rPr>
          <w:rFonts w:cs="Times New Roman"/>
          <w:szCs w:val="26"/>
        </w:rPr>
        <w:t>c</w:t>
      </w:r>
      <w:r w:rsidRPr="003B1FEC">
        <w:rPr>
          <w:rFonts w:cs="Times New Roman"/>
          <w:szCs w:val="26"/>
          <w:lang w:val="ru-RU"/>
        </w:rPr>
        <w:t>2</w:t>
      </w:r>
      <w:r w:rsidRPr="00726A89">
        <w:rPr>
          <w:rFonts w:cs="Times New Roman"/>
          <w:szCs w:val="26"/>
        </w:rPr>
        <w:t>ca</w:t>
      </w:r>
      <w:r w:rsidRPr="003B1FEC">
        <w:rPr>
          <w:rFonts w:cs="Times New Roman"/>
          <w:szCs w:val="26"/>
          <w:lang w:val="ru-RU"/>
        </w:rPr>
        <w:t>8000 и 3</w:t>
      </w:r>
      <w:r w:rsidRPr="00726A89">
        <w:rPr>
          <w:rFonts w:cs="Times New Roman"/>
          <w:szCs w:val="26"/>
        </w:rPr>
        <w:t>a</w:t>
      </w:r>
      <w:r w:rsidRPr="003B1FEC">
        <w:rPr>
          <w:rFonts w:cs="Times New Roman"/>
          <w:szCs w:val="26"/>
          <w:lang w:val="ru-RU"/>
        </w:rPr>
        <w:t>800000 имеют статус «норма» и могут использоваться в расчётах.</w:t>
      </w:r>
    </w:p>
    <w:p w14:paraId="671EDAA0" w14:textId="77777777" w:rsidR="00726A89" w:rsidRPr="003B1FEC" w:rsidRDefault="00726A89" w:rsidP="00726A89">
      <w:pPr>
        <w:pStyle w:val="ListParagraph"/>
        <w:numPr>
          <w:ilvl w:val="0"/>
          <w:numId w:val="11"/>
        </w:numPr>
        <w:spacing w:after="60" w:line="240" w:lineRule="auto"/>
        <w:rPr>
          <w:rFonts w:cs="Times New Roman"/>
          <w:szCs w:val="26"/>
          <w:lang w:val="ru-RU"/>
        </w:rPr>
      </w:pPr>
      <w:r w:rsidRPr="003B1FEC">
        <w:rPr>
          <w:rFonts w:cs="Times New Roman"/>
          <w:szCs w:val="26"/>
          <w:lang w:val="ru-RU"/>
        </w:rPr>
        <w:t>Запись 80000000 является отрицательным нулём; по условию её также можно вывести и использовать как нулевое значение.</w:t>
      </w:r>
    </w:p>
    <w:p w14:paraId="25B60883" w14:textId="77777777" w:rsidR="00726A89" w:rsidRPr="003B1FEC" w:rsidRDefault="00726A89" w:rsidP="00726A89">
      <w:pPr>
        <w:pStyle w:val="ListParagraph"/>
        <w:numPr>
          <w:ilvl w:val="0"/>
          <w:numId w:val="11"/>
        </w:numPr>
        <w:spacing w:after="60" w:line="240" w:lineRule="auto"/>
        <w:rPr>
          <w:rFonts w:cs="Times New Roman"/>
          <w:szCs w:val="26"/>
          <w:lang w:val="ru-RU"/>
        </w:rPr>
      </w:pPr>
      <w:r w:rsidRPr="003B1FEC">
        <w:rPr>
          <w:rFonts w:cs="Times New Roman"/>
          <w:szCs w:val="26"/>
          <w:lang w:val="ru-RU"/>
        </w:rPr>
        <w:t>Запись 7</w:t>
      </w:r>
      <w:r w:rsidRPr="00726A89">
        <w:rPr>
          <w:rFonts w:cs="Times New Roman"/>
          <w:szCs w:val="26"/>
        </w:rPr>
        <w:t>f</w:t>
      </w:r>
      <w:r w:rsidRPr="003B1FEC">
        <w:rPr>
          <w:rFonts w:cs="Times New Roman"/>
          <w:szCs w:val="26"/>
          <w:lang w:val="ru-RU"/>
        </w:rPr>
        <w:t>800000 представляет бесконечность и требует проверки источника данных перед расчётом.</w:t>
      </w:r>
    </w:p>
    <w:p w14:paraId="53716201" w14:textId="77777777" w:rsidR="00726A89" w:rsidRPr="003B1FEC" w:rsidRDefault="00726A89" w:rsidP="00726A89">
      <w:pPr>
        <w:pStyle w:val="ListParagraph"/>
        <w:numPr>
          <w:ilvl w:val="0"/>
          <w:numId w:val="11"/>
        </w:numPr>
        <w:spacing w:after="60" w:line="240" w:lineRule="auto"/>
        <w:rPr>
          <w:rFonts w:cs="Times New Roman"/>
          <w:szCs w:val="26"/>
          <w:lang w:val="ru-RU"/>
        </w:rPr>
      </w:pPr>
      <w:r w:rsidRPr="003B1FEC">
        <w:rPr>
          <w:rFonts w:cs="Times New Roman"/>
          <w:szCs w:val="26"/>
          <w:lang w:val="ru-RU"/>
        </w:rPr>
        <w:t>Запись 7</w:t>
      </w:r>
      <w:r w:rsidRPr="00726A89">
        <w:rPr>
          <w:rFonts w:cs="Times New Roman"/>
          <w:szCs w:val="26"/>
        </w:rPr>
        <w:t>fc</w:t>
      </w:r>
      <w:r w:rsidRPr="003B1FEC">
        <w:rPr>
          <w:rFonts w:cs="Times New Roman"/>
          <w:szCs w:val="26"/>
          <w:lang w:val="ru-RU"/>
        </w:rPr>
        <w:t xml:space="preserve">00000 представляет </w:t>
      </w:r>
      <w:r w:rsidRPr="00726A89">
        <w:rPr>
          <w:rFonts w:cs="Times New Roman"/>
          <w:szCs w:val="26"/>
        </w:rPr>
        <w:t>NaN</w:t>
      </w:r>
      <w:r w:rsidRPr="003B1FEC">
        <w:rPr>
          <w:rFonts w:cs="Times New Roman"/>
          <w:szCs w:val="26"/>
          <w:lang w:val="ru-RU"/>
        </w:rPr>
        <w:t xml:space="preserve"> и не должна использоваться в обычных вычислениях.</w:t>
      </w:r>
    </w:p>
    <w:p w14:paraId="3FC9A717" w14:textId="77777777" w:rsidR="00726A89" w:rsidRPr="003B1FEC" w:rsidRDefault="00726A89" w:rsidP="00726A89">
      <w:pPr>
        <w:pStyle w:val="ListParagraph"/>
        <w:numPr>
          <w:ilvl w:val="0"/>
          <w:numId w:val="11"/>
        </w:numPr>
        <w:spacing w:after="60" w:line="240" w:lineRule="auto"/>
        <w:rPr>
          <w:rFonts w:cs="Times New Roman"/>
          <w:szCs w:val="26"/>
          <w:lang w:val="ru-RU"/>
        </w:rPr>
      </w:pPr>
      <w:r w:rsidRPr="003B1FEC">
        <w:rPr>
          <w:rFonts w:cs="Times New Roman"/>
          <w:szCs w:val="26"/>
          <w:lang w:val="ru-RU"/>
        </w:rPr>
        <w:t>Запись 00000001 является субнормальным числом и требует внимания инженера перед использованием.</w:t>
      </w:r>
    </w:p>
    <w:p w14:paraId="4E4F3022" w14:textId="6891D40D" w:rsidR="00726A89" w:rsidRPr="003B1FEC" w:rsidRDefault="00726A89" w:rsidP="00726A89">
      <w:pPr>
        <w:pStyle w:val="ListParagraph"/>
        <w:numPr>
          <w:ilvl w:val="0"/>
          <w:numId w:val="11"/>
        </w:numPr>
        <w:spacing w:after="60" w:line="240" w:lineRule="auto"/>
        <w:rPr>
          <w:rFonts w:cs="Times New Roman"/>
          <w:szCs w:val="26"/>
          <w:lang w:val="ru-RU"/>
        </w:rPr>
      </w:pPr>
      <w:r w:rsidRPr="003B1FEC">
        <w:rPr>
          <w:rFonts w:cs="Times New Roman"/>
          <w:szCs w:val="26"/>
          <w:lang w:val="ru-RU"/>
        </w:rPr>
        <w:t xml:space="preserve">Специальные значения необходимо выявлять заранее, иначе они могут привести к бесконечности, </w:t>
      </w:r>
      <w:r w:rsidRPr="00726A89">
        <w:rPr>
          <w:rFonts w:cs="Times New Roman"/>
          <w:szCs w:val="26"/>
        </w:rPr>
        <w:t>NaN</w:t>
      </w:r>
      <w:r w:rsidRPr="003B1FEC">
        <w:rPr>
          <w:rFonts w:cs="Times New Roman"/>
          <w:szCs w:val="26"/>
          <w:lang w:val="ru-RU"/>
        </w:rPr>
        <w:t xml:space="preserve"> или некорректной интерпретации результата.</w:t>
      </w:r>
    </w:p>
    <w:p w14:paraId="1FCA63AE" w14:textId="77777777" w:rsidR="00FB0D4C" w:rsidRPr="00FB0D4C" w:rsidRDefault="00FB0D4C">
      <w:pPr>
        <w:spacing w:after="60" w:line="240" w:lineRule="auto"/>
        <w:rPr>
          <w:rFonts w:cs="Times New Roman"/>
          <w:szCs w:val="26"/>
          <w:lang w:val="ru-RU"/>
        </w:rPr>
      </w:pPr>
    </w:p>
    <w:p w14:paraId="2FE0B229" w14:textId="1008115C" w:rsidR="00B504D4" w:rsidRPr="00FB0D4C" w:rsidRDefault="004D7EEC">
      <w:pPr>
        <w:spacing w:after="60" w:line="240" w:lineRule="auto"/>
        <w:rPr>
          <w:rFonts w:cs="Times New Roman"/>
          <w:szCs w:val="26"/>
          <w:lang w:val="ru-RU"/>
        </w:rPr>
      </w:pPr>
      <w:r w:rsidRPr="00FB0D4C">
        <w:rPr>
          <w:rFonts w:cs="Times New Roman"/>
          <w:b/>
          <w:szCs w:val="26"/>
          <w:lang w:val="ru-RU"/>
        </w:rPr>
        <w:t>Ко</w:t>
      </w:r>
      <w:r w:rsidR="00FB0D4C">
        <w:rPr>
          <w:rFonts w:cs="Times New Roman"/>
          <w:b/>
          <w:szCs w:val="26"/>
          <w:lang w:val="ru-RU"/>
        </w:rPr>
        <w:t>нтрольные вопросы</w:t>
      </w:r>
      <w:r w:rsidRPr="00FB0D4C">
        <w:rPr>
          <w:rFonts w:cs="Times New Roman"/>
          <w:b/>
          <w:szCs w:val="26"/>
          <w:lang w:val="ru-RU"/>
        </w:rPr>
        <w:t>:</w:t>
      </w:r>
    </w:p>
    <w:p w14:paraId="24B40F1B" w14:textId="77777777" w:rsidR="00FB0D4C" w:rsidRPr="003B1FEC" w:rsidRDefault="00FB0D4C" w:rsidP="00FB0D4C">
      <w:pPr>
        <w:numPr>
          <w:ilvl w:val="0"/>
          <w:numId w:val="10"/>
        </w:numPr>
        <w:spacing w:after="60" w:line="240" w:lineRule="auto"/>
        <w:rPr>
          <w:rFonts w:cs="Times New Roman"/>
          <w:szCs w:val="26"/>
          <w:lang w:val="ru-RU"/>
        </w:rPr>
      </w:pPr>
      <w:r w:rsidRPr="003B1FEC">
        <w:rPr>
          <w:rFonts w:cs="Times New Roman"/>
          <w:b/>
          <w:bCs/>
          <w:szCs w:val="26"/>
          <w:lang w:val="ru-RU"/>
        </w:rPr>
        <w:t xml:space="preserve">Какие поля </w:t>
      </w:r>
      <w:r w:rsidRPr="00FB0D4C">
        <w:rPr>
          <w:rFonts w:cs="Times New Roman"/>
          <w:b/>
          <w:bCs/>
          <w:szCs w:val="26"/>
        </w:rPr>
        <w:t>binary</w:t>
      </w:r>
      <w:r w:rsidRPr="003B1FEC">
        <w:rPr>
          <w:rFonts w:cs="Times New Roman"/>
          <w:b/>
          <w:bCs/>
          <w:szCs w:val="26"/>
          <w:lang w:val="ru-RU"/>
        </w:rPr>
        <w:t>32?</w:t>
      </w:r>
      <w:r w:rsidRPr="003B1FEC">
        <w:rPr>
          <w:rFonts w:cs="Times New Roman"/>
          <w:szCs w:val="26"/>
          <w:lang w:val="ru-RU"/>
        </w:rPr>
        <w:br/>
      </w:r>
      <w:r w:rsidRPr="00FB0D4C">
        <w:rPr>
          <w:rFonts w:cs="Times New Roman"/>
          <w:b/>
          <w:bCs/>
          <w:szCs w:val="26"/>
        </w:rPr>
        <w:t>S</w:t>
      </w:r>
      <w:r w:rsidRPr="003B1FEC">
        <w:rPr>
          <w:rFonts w:cs="Times New Roman"/>
          <w:szCs w:val="26"/>
          <w:lang w:val="ru-RU"/>
        </w:rPr>
        <w:t xml:space="preserve"> — знак (1 бит), </w:t>
      </w:r>
      <w:r w:rsidRPr="00FB0D4C">
        <w:rPr>
          <w:rFonts w:cs="Times New Roman"/>
          <w:b/>
          <w:bCs/>
          <w:szCs w:val="26"/>
        </w:rPr>
        <w:t>E</w:t>
      </w:r>
      <w:r w:rsidRPr="003B1FEC">
        <w:rPr>
          <w:rFonts w:cs="Times New Roman"/>
          <w:szCs w:val="26"/>
          <w:lang w:val="ru-RU"/>
        </w:rPr>
        <w:t xml:space="preserve"> — порядок (8 бит), </w:t>
      </w:r>
      <w:r w:rsidRPr="00FB0D4C">
        <w:rPr>
          <w:rFonts w:cs="Times New Roman"/>
          <w:b/>
          <w:bCs/>
          <w:szCs w:val="26"/>
        </w:rPr>
        <w:t>M</w:t>
      </w:r>
      <w:r w:rsidRPr="003B1FEC">
        <w:rPr>
          <w:rFonts w:cs="Times New Roman"/>
          <w:szCs w:val="26"/>
          <w:lang w:val="ru-RU"/>
        </w:rPr>
        <w:t xml:space="preserve"> — мантисса (23 бита).</w:t>
      </w:r>
    </w:p>
    <w:p w14:paraId="2AB434D5" w14:textId="77777777" w:rsidR="00FB0D4C" w:rsidRPr="00FB0D4C" w:rsidRDefault="00FB0D4C" w:rsidP="00FB0D4C">
      <w:pPr>
        <w:numPr>
          <w:ilvl w:val="0"/>
          <w:numId w:val="10"/>
        </w:numPr>
        <w:spacing w:after="60" w:line="240" w:lineRule="auto"/>
        <w:rPr>
          <w:rFonts w:cs="Times New Roman"/>
          <w:szCs w:val="26"/>
        </w:rPr>
      </w:pPr>
      <w:r w:rsidRPr="003B1FEC">
        <w:rPr>
          <w:rFonts w:cs="Times New Roman"/>
          <w:b/>
          <w:bCs/>
          <w:szCs w:val="26"/>
          <w:lang w:val="ru-RU"/>
        </w:rPr>
        <w:t>Почему порядок хранится со смещением?</w:t>
      </w:r>
      <w:r w:rsidRPr="003B1FEC">
        <w:rPr>
          <w:rFonts w:cs="Times New Roman"/>
          <w:szCs w:val="26"/>
          <w:lang w:val="ru-RU"/>
        </w:rPr>
        <w:br/>
        <w:t xml:space="preserve">Чтобы удобно хранить и обрабатывать как положительные, так и отрицательные показатели степени. </w:t>
      </w:r>
      <w:r w:rsidRPr="00FB0D4C">
        <w:rPr>
          <w:rFonts w:cs="Times New Roman"/>
          <w:szCs w:val="26"/>
        </w:rPr>
        <w:t xml:space="preserve">В binary32 используется смещение </w:t>
      </w:r>
      <w:r w:rsidRPr="00FB0D4C">
        <w:rPr>
          <w:rFonts w:cs="Times New Roman"/>
          <w:b/>
          <w:bCs/>
          <w:szCs w:val="26"/>
        </w:rPr>
        <w:t>127</w:t>
      </w:r>
      <w:r w:rsidRPr="00FB0D4C">
        <w:rPr>
          <w:rFonts w:cs="Times New Roman"/>
          <w:szCs w:val="26"/>
        </w:rPr>
        <w:t>.</w:t>
      </w:r>
    </w:p>
    <w:p w14:paraId="5E5BA7CB" w14:textId="77777777" w:rsidR="00FB0D4C" w:rsidRPr="003B1FEC" w:rsidRDefault="00FB0D4C" w:rsidP="00FB0D4C">
      <w:pPr>
        <w:numPr>
          <w:ilvl w:val="0"/>
          <w:numId w:val="10"/>
        </w:numPr>
        <w:spacing w:after="60" w:line="240" w:lineRule="auto"/>
        <w:rPr>
          <w:rFonts w:cs="Times New Roman"/>
          <w:szCs w:val="26"/>
          <w:lang w:val="ru-RU"/>
        </w:rPr>
      </w:pPr>
      <w:r w:rsidRPr="003B1FEC">
        <w:rPr>
          <w:rFonts w:cs="Times New Roman"/>
          <w:b/>
          <w:bCs/>
          <w:szCs w:val="26"/>
          <w:lang w:val="ru-RU"/>
        </w:rPr>
        <w:t>Что делает скрытая единица?</w:t>
      </w:r>
      <w:r w:rsidRPr="003B1FEC">
        <w:rPr>
          <w:rFonts w:cs="Times New Roman"/>
          <w:szCs w:val="26"/>
          <w:lang w:val="ru-RU"/>
        </w:rPr>
        <w:br/>
        <w:t xml:space="preserve">Перед мантиссой подразумевается 1, поэтому используется </w:t>
      </w:r>
      <w:r w:rsidRPr="003B1FEC">
        <w:rPr>
          <w:rFonts w:cs="Times New Roman"/>
          <w:b/>
          <w:bCs/>
          <w:szCs w:val="26"/>
          <w:lang w:val="ru-RU"/>
        </w:rPr>
        <w:t>1.</w:t>
      </w:r>
      <w:r w:rsidRPr="00FB0D4C">
        <w:rPr>
          <w:rFonts w:cs="Times New Roman"/>
          <w:b/>
          <w:bCs/>
          <w:szCs w:val="26"/>
        </w:rPr>
        <w:t>M</w:t>
      </w:r>
      <w:r w:rsidRPr="003B1FEC">
        <w:rPr>
          <w:rFonts w:cs="Times New Roman"/>
          <w:b/>
          <w:bCs/>
          <w:szCs w:val="26"/>
          <w:lang w:val="ru-RU"/>
        </w:rPr>
        <w:t xml:space="preserve"> вместо 0.</w:t>
      </w:r>
      <w:r w:rsidRPr="00FB0D4C">
        <w:rPr>
          <w:rFonts w:cs="Times New Roman"/>
          <w:b/>
          <w:bCs/>
          <w:szCs w:val="26"/>
        </w:rPr>
        <w:t>M</w:t>
      </w:r>
      <w:r w:rsidRPr="003B1FEC">
        <w:rPr>
          <w:rFonts w:cs="Times New Roman"/>
          <w:szCs w:val="26"/>
          <w:lang w:val="ru-RU"/>
        </w:rPr>
        <w:t>. Это повышает точность без дополнительного бита.</w:t>
      </w:r>
    </w:p>
    <w:p w14:paraId="7D40FD78" w14:textId="77777777" w:rsidR="00FB0D4C" w:rsidRPr="003B1FEC" w:rsidRDefault="00FB0D4C" w:rsidP="00FB0D4C">
      <w:pPr>
        <w:numPr>
          <w:ilvl w:val="0"/>
          <w:numId w:val="10"/>
        </w:numPr>
        <w:spacing w:after="60" w:line="240" w:lineRule="auto"/>
        <w:rPr>
          <w:rFonts w:cs="Times New Roman"/>
          <w:szCs w:val="26"/>
          <w:lang w:val="ru-RU"/>
        </w:rPr>
      </w:pPr>
      <w:r w:rsidRPr="003B1FEC">
        <w:rPr>
          <w:rFonts w:cs="Times New Roman"/>
          <w:b/>
          <w:bCs/>
          <w:szCs w:val="26"/>
          <w:lang w:val="ru-RU"/>
        </w:rPr>
        <w:t xml:space="preserve">Как отличить +∞ от </w:t>
      </w:r>
      <w:r w:rsidRPr="00FB0D4C">
        <w:rPr>
          <w:rFonts w:cs="Times New Roman"/>
          <w:b/>
          <w:bCs/>
          <w:szCs w:val="26"/>
        </w:rPr>
        <w:t>NaN</w:t>
      </w:r>
      <w:r w:rsidRPr="003B1FEC">
        <w:rPr>
          <w:rFonts w:cs="Times New Roman"/>
          <w:b/>
          <w:bCs/>
          <w:szCs w:val="26"/>
          <w:lang w:val="ru-RU"/>
        </w:rPr>
        <w:t>?</w:t>
      </w:r>
      <w:r w:rsidRPr="003B1FEC">
        <w:rPr>
          <w:rFonts w:cs="Times New Roman"/>
          <w:szCs w:val="26"/>
          <w:lang w:val="ru-RU"/>
        </w:rPr>
        <w:br/>
        <w:t xml:space="preserve">+∞: </w:t>
      </w:r>
      <w:r w:rsidRPr="00FB0D4C">
        <w:rPr>
          <w:rFonts w:cs="Times New Roman"/>
          <w:b/>
          <w:bCs/>
          <w:szCs w:val="26"/>
        </w:rPr>
        <w:t>E</w:t>
      </w:r>
      <w:r w:rsidRPr="003B1FEC">
        <w:rPr>
          <w:rFonts w:cs="Times New Roman"/>
          <w:b/>
          <w:bCs/>
          <w:szCs w:val="26"/>
          <w:lang w:val="ru-RU"/>
        </w:rPr>
        <w:t xml:space="preserve"> = 255, </w:t>
      </w:r>
      <w:r w:rsidRPr="00FB0D4C">
        <w:rPr>
          <w:rFonts w:cs="Times New Roman"/>
          <w:b/>
          <w:bCs/>
          <w:szCs w:val="26"/>
        </w:rPr>
        <w:t>M</w:t>
      </w:r>
      <w:r w:rsidRPr="003B1FEC">
        <w:rPr>
          <w:rFonts w:cs="Times New Roman"/>
          <w:b/>
          <w:bCs/>
          <w:szCs w:val="26"/>
          <w:lang w:val="ru-RU"/>
        </w:rPr>
        <w:t xml:space="preserve"> = 0</w:t>
      </w:r>
      <w:r w:rsidRPr="003B1FEC">
        <w:rPr>
          <w:rFonts w:cs="Times New Roman"/>
          <w:szCs w:val="26"/>
          <w:lang w:val="ru-RU"/>
        </w:rPr>
        <w:t>.</w:t>
      </w:r>
      <w:r w:rsidRPr="003B1FEC">
        <w:rPr>
          <w:rFonts w:cs="Times New Roman"/>
          <w:szCs w:val="26"/>
          <w:lang w:val="ru-RU"/>
        </w:rPr>
        <w:br/>
      </w:r>
      <w:r w:rsidRPr="00FB0D4C">
        <w:rPr>
          <w:rFonts w:cs="Times New Roman"/>
          <w:szCs w:val="26"/>
        </w:rPr>
        <w:t>NaN</w:t>
      </w:r>
      <w:r w:rsidRPr="003B1FEC">
        <w:rPr>
          <w:rFonts w:cs="Times New Roman"/>
          <w:szCs w:val="26"/>
          <w:lang w:val="ru-RU"/>
        </w:rPr>
        <w:t xml:space="preserve">: </w:t>
      </w:r>
      <w:r w:rsidRPr="00FB0D4C">
        <w:rPr>
          <w:rFonts w:cs="Times New Roman"/>
          <w:b/>
          <w:bCs/>
          <w:szCs w:val="26"/>
        </w:rPr>
        <w:t>E</w:t>
      </w:r>
      <w:r w:rsidRPr="003B1FEC">
        <w:rPr>
          <w:rFonts w:cs="Times New Roman"/>
          <w:b/>
          <w:bCs/>
          <w:szCs w:val="26"/>
          <w:lang w:val="ru-RU"/>
        </w:rPr>
        <w:t xml:space="preserve"> = 255, </w:t>
      </w:r>
      <w:r w:rsidRPr="00FB0D4C">
        <w:rPr>
          <w:rFonts w:cs="Times New Roman"/>
          <w:b/>
          <w:bCs/>
          <w:szCs w:val="26"/>
        </w:rPr>
        <w:t>M</w:t>
      </w:r>
      <w:r w:rsidRPr="003B1FEC">
        <w:rPr>
          <w:rFonts w:cs="Times New Roman"/>
          <w:b/>
          <w:bCs/>
          <w:szCs w:val="26"/>
          <w:lang w:val="ru-RU"/>
        </w:rPr>
        <w:t xml:space="preserve"> ≠ 0</w:t>
      </w:r>
      <w:r w:rsidRPr="003B1FEC">
        <w:rPr>
          <w:rFonts w:cs="Times New Roman"/>
          <w:szCs w:val="26"/>
          <w:lang w:val="ru-RU"/>
        </w:rPr>
        <w:t>. Лабораторная_работа_03_</w:t>
      </w:r>
      <w:r w:rsidRPr="00FB0D4C">
        <w:rPr>
          <w:rFonts w:cs="Times New Roman"/>
          <w:szCs w:val="26"/>
        </w:rPr>
        <w:t>IEEE</w:t>
      </w:r>
      <w:r w:rsidRPr="003B1FEC">
        <w:rPr>
          <w:rFonts w:cs="Times New Roman"/>
          <w:szCs w:val="26"/>
          <w:lang w:val="ru-RU"/>
        </w:rPr>
        <w:t>754</w:t>
      </w:r>
    </w:p>
    <w:p w14:paraId="4148E5EC" w14:textId="77777777" w:rsidR="00FB0D4C" w:rsidRPr="00FB0D4C" w:rsidRDefault="00FB0D4C" w:rsidP="00FB0D4C">
      <w:pPr>
        <w:numPr>
          <w:ilvl w:val="0"/>
          <w:numId w:val="10"/>
        </w:numPr>
        <w:spacing w:after="60" w:line="240" w:lineRule="auto"/>
        <w:rPr>
          <w:rFonts w:cs="Times New Roman"/>
          <w:szCs w:val="26"/>
        </w:rPr>
      </w:pPr>
      <w:r w:rsidRPr="003B1FEC">
        <w:rPr>
          <w:rFonts w:cs="Times New Roman"/>
          <w:b/>
          <w:bCs/>
          <w:szCs w:val="26"/>
          <w:lang w:val="ru-RU"/>
        </w:rPr>
        <w:t>Почему 0.1 хранится неточно?</w:t>
      </w:r>
      <w:r w:rsidRPr="003B1FEC">
        <w:rPr>
          <w:rFonts w:cs="Times New Roman"/>
          <w:szCs w:val="26"/>
          <w:lang w:val="ru-RU"/>
        </w:rPr>
        <w:br/>
        <w:t xml:space="preserve">Потому что 0.1 нельзя точно представить конечным количеством битов в двоичной системе, поэтому хранится приближённое значение. </w:t>
      </w:r>
      <w:r w:rsidRPr="00FB0D4C">
        <w:rPr>
          <w:rFonts w:cs="Times New Roman"/>
          <w:szCs w:val="26"/>
        </w:rPr>
        <w:t>Лабораторная_работа_03_IEEE754</w:t>
      </w:r>
    </w:p>
    <w:p w14:paraId="24A955FE" w14:textId="77777777" w:rsidR="00FB0D4C" w:rsidRPr="00FB0D4C" w:rsidRDefault="00FB0D4C" w:rsidP="00FB0D4C">
      <w:pPr>
        <w:numPr>
          <w:ilvl w:val="0"/>
          <w:numId w:val="10"/>
        </w:numPr>
        <w:spacing w:after="60" w:line="240" w:lineRule="auto"/>
        <w:rPr>
          <w:rFonts w:cs="Times New Roman"/>
          <w:szCs w:val="26"/>
        </w:rPr>
      </w:pPr>
      <w:r w:rsidRPr="003B1FEC">
        <w:rPr>
          <w:rFonts w:cs="Times New Roman"/>
          <w:b/>
          <w:bCs/>
          <w:szCs w:val="26"/>
          <w:lang w:val="ru-RU"/>
        </w:rPr>
        <w:t xml:space="preserve">Почему </w:t>
      </w:r>
      <w:r w:rsidRPr="00FB0D4C">
        <w:rPr>
          <w:rFonts w:cs="Times New Roman"/>
          <w:b/>
          <w:bCs/>
          <w:szCs w:val="26"/>
        </w:rPr>
        <w:t>a</w:t>
      </w:r>
      <w:r w:rsidRPr="003B1FEC">
        <w:rPr>
          <w:rFonts w:cs="Times New Roman"/>
          <w:b/>
          <w:bCs/>
          <w:szCs w:val="26"/>
          <w:lang w:val="ru-RU"/>
        </w:rPr>
        <w:t xml:space="preserve"> + </w:t>
      </w:r>
      <w:r w:rsidRPr="00FB0D4C">
        <w:rPr>
          <w:rFonts w:cs="Times New Roman"/>
          <w:b/>
          <w:bCs/>
          <w:szCs w:val="26"/>
        </w:rPr>
        <w:t>b</w:t>
      </w:r>
      <w:r w:rsidRPr="003B1FEC">
        <w:rPr>
          <w:rFonts w:cs="Times New Roman"/>
          <w:b/>
          <w:bCs/>
          <w:szCs w:val="26"/>
          <w:lang w:val="ru-RU"/>
        </w:rPr>
        <w:t xml:space="preserve"> = </w:t>
      </w:r>
      <w:r w:rsidRPr="00FB0D4C">
        <w:rPr>
          <w:rFonts w:cs="Times New Roman"/>
          <w:b/>
          <w:bCs/>
          <w:szCs w:val="26"/>
        </w:rPr>
        <w:t>a</w:t>
      </w:r>
      <w:r w:rsidRPr="003B1FEC">
        <w:rPr>
          <w:rFonts w:cs="Times New Roman"/>
          <w:b/>
          <w:bCs/>
          <w:szCs w:val="26"/>
          <w:lang w:val="ru-RU"/>
        </w:rPr>
        <w:t>?</w:t>
      </w:r>
      <w:r w:rsidRPr="003B1FEC">
        <w:rPr>
          <w:rFonts w:cs="Times New Roman"/>
          <w:szCs w:val="26"/>
          <w:lang w:val="ru-RU"/>
        </w:rPr>
        <w:br/>
        <w:t xml:space="preserve">Потому что </w:t>
      </w:r>
      <w:r w:rsidRPr="00FB0D4C">
        <w:rPr>
          <w:rFonts w:cs="Times New Roman"/>
          <w:szCs w:val="26"/>
        </w:rPr>
        <w:t>b</w:t>
      </w:r>
      <w:r w:rsidRPr="003B1FEC">
        <w:rPr>
          <w:rFonts w:cs="Times New Roman"/>
          <w:szCs w:val="26"/>
          <w:lang w:val="ru-RU"/>
        </w:rPr>
        <w:t xml:space="preserve"> = 0.5 меньше шага между соседними числами около </w:t>
      </w:r>
      <w:r w:rsidRPr="00FB0D4C">
        <w:rPr>
          <w:rFonts w:cs="Times New Roman"/>
          <w:szCs w:val="26"/>
        </w:rPr>
        <w:t>a</w:t>
      </w:r>
      <w:r w:rsidRPr="003B1FEC">
        <w:rPr>
          <w:rFonts w:cs="Times New Roman"/>
          <w:szCs w:val="26"/>
          <w:lang w:val="ru-RU"/>
        </w:rPr>
        <w:t xml:space="preserve">. В примере шаг равен </w:t>
      </w:r>
      <w:r w:rsidRPr="003B1FEC">
        <w:rPr>
          <w:rFonts w:cs="Times New Roman"/>
          <w:b/>
          <w:bCs/>
          <w:szCs w:val="26"/>
          <w:lang w:val="ru-RU"/>
        </w:rPr>
        <w:t>8</w:t>
      </w:r>
      <w:r w:rsidRPr="003B1FEC">
        <w:rPr>
          <w:rFonts w:cs="Times New Roman"/>
          <w:szCs w:val="26"/>
          <w:lang w:val="ru-RU"/>
        </w:rPr>
        <w:t xml:space="preserve">, поэтому 0.5 теряется. </w:t>
      </w:r>
      <w:r w:rsidRPr="00FB0D4C">
        <w:rPr>
          <w:rFonts w:cs="Times New Roman"/>
          <w:szCs w:val="26"/>
        </w:rPr>
        <w:t>Лабораторная_работа_03_IEEE754</w:t>
      </w:r>
    </w:p>
    <w:p w14:paraId="0F54C126" w14:textId="77777777" w:rsidR="00FB0D4C" w:rsidRPr="003B1FEC" w:rsidRDefault="00FB0D4C" w:rsidP="00FB0D4C">
      <w:pPr>
        <w:numPr>
          <w:ilvl w:val="0"/>
          <w:numId w:val="10"/>
        </w:numPr>
        <w:spacing w:after="60" w:line="240" w:lineRule="auto"/>
        <w:rPr>
          <w:rFonts w:cs="Times New Roman"/>
          <w:szCs w:val="26"/>
          <w:lang w:val="ru-RU"/>
        </w:rPr>
      </w:pPr>
      <w:r w:rsidRPr="003B1FEC">
        <w:rPr>
          <w:rFonts w:cs="Times New Roman"/>
          <w:b/>
          <w:bCs/>
          <w:szCs w:val="26"/>
          <w:lang w:val="ru-RU"/>
        </w:rPr>
        <w:lastRenderedPageBreak/>
        <w:t>Почему 16777217.0 и 8388608.5 не представляются точно?</w:t>
      </w:r>
      <w:r w:rsidRPr="003B1FEC">
        <w:rPr>
          <w:rFonts w:cs="Times New Roman"/>
          <w:szCs w:val="26"/>
          <w:lang w:val="ru-RU"/>
        </w:rPr>
        <w:br/>
        <w:t xml:space="preserve">Потому что точности </w:t>
      </w:r>
      <w:r w:rsidRPr="00FB0D4C">
        <w:rPr>
          <w:rFonts w:cs="Times New Roman"/>
          <w:szCs w:val="26"/>
        </w:rPr>
        <w:t>float</w:t>
      </w:r>
      <w:r w:rsidRPr="003B1FEC">
        <w:rPr>
          <w:rFonts w:cs="Times New Roman"/>
          <w:szCs w:val="26"/>
          <w:lang w:val="ru-RU"/>
        </w:rPr>
        <w:t>32 уже недостаточно для хранения этих значений без округления.</w:t>
      </w:r>
    </w:p>
    <w:p w14:paraId="41829A68" w14:textId="77777777" w:rsidR="00FB0D4C" w:rsidRPr="00FB0D4C" w:rsidRDefault="00FB0D4C" w:rsidP="00FB0D4C">
      <w:pPr>
        <w:numPr>
          <w:ilvl w:val="0"/>
          <w:numId w:val="10"/>
        </w:numPr>
        <w:spacing w:after="60" w:line="240" w:lineRule="auto"/>
        <w:rPr>
          <w:rFonts w:cs="Times New Roman"/>
          <w:szCs w:val="26"/>
        </w:rPr>
      </w:pPr>
      <w:r w:rsidRPr="003B1FEC">
        <w:rPr>
          <w:rFonts w:cs="Times New Roman"/>
          <w:b/>
          <w:bCs/>
          <w:szCs w:val="26"/>
          <w:lang w:val="ru-RU"/>
        </w:rPr>
        <w:t xml:space="preserve">Почему == ненадёжно для </w:t>
      </w:r>
      <w:r w:rsidRPr="00FB0D4C">
        <w:rPr>
          <w:rFonts w:cs="Times New Roman"/>
          <w:b/>
          <w:bCs/>
          <w:szCs w:val="26"/>
        </w:rPr>
        <w:t>float</w:t>
      </w:r>
      <w:r w:rsidRPr="003B1FEC">
        <w:rPr>
          <w:rFonts w:cs="Times New Roman"/>
          <w:b/>
          <w:bCs/>
          <w:szCs w:val="26"/>
          <w:lang w:val="ru-RU"/>
        </w:rPr>
        <w:t>?</w:t>
      </w:r>
      <w:r w:rsidRPr="003B1FEC">
        <w:rPr>
          <w:rFonts w:cs="Times New Roman"/>
          <w:szCs w:val="26"/>
          <w:lang w:val="ru-RU"/>
        </w:rPr>
        <w:br/>
        <w:t xml:space="preserve">Из-за ошибок округления числа могут немного отличаться. </w:t>
      </w:r>
      <w:r w:rsidRPr="00FB0D4C">
        <w:rPr>
          <w:rFonts w:cs="Times New Roman"/>
          <w:szCs w:val="26"/>
        </w:rPr>
        <w:t xml:space="preserve">Обычно сравнивают </w:t>
      </w:r>
      <w:r w:rsidRPr="00FB0D4C">
        <w:rPr>
          <w:rFonts w:cs="Times New Roman"/>
          <w:b/>
          <w:bCs/>
          <w:szCs w:val="26"/>
        </w:rPr>
        <w:t>с небольшой допустимой погрешностью</w:t>
      </w:r>
      <w:r w:rsidRPr="00FB0D4C">
        <w:rPr>
          <w:rFonts w:cs="Times New Roman"/>
          <w:szCs w:val="26"/>
        </w:rPr>
        <w:t>.</w:t>
      </w:r>
    </w:p>
    <w:p w14:paraId="56F08D5D" w14:textId="3D01D012" w:rsidR="00B504D4" w:rsidRPr="00FB0D4C" w:rsidRDefault="00B504D4">
      <w:pPr>
        <w:spacing w:after="60" w:line="240" w:lineRule="auto"/>
        <w:rPr>
          <w:rFonts w:cs="Times New Roman"/>
          <w:szCs w:val="26"/>
          <w:lang w:val="ru-RU"/>
        </w:rPr>
      </w:pPr>
    </w:p>
    <w:sectPr w:rsidR="00B504D4" w:rsidRPr="00FB0D4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A67245"/>
    <w:multiLevelType w:val="hybridMultilevel"/>
    <w:tmpl w:val="17AC81A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8466DC"/>
    <w:multiLevelType w:val="multilevel"/>
    <w:tmpl w:val="93C45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363741">
    <w:abstractNumId w:val="8"/>
  </w:num>
  <w:num w:numId="2" w16cid:durableId="776557098">
    <w:abstractNumId w:val="6"/>
  </w:num>
  <w:num w:numId="3" w16cid:durableId="1490294145">
    <w:abstractNumId w:val="5"/>
  </w:num>
  <w:num w:numId="4" w16cid:durableId="680087724">
    <w:abstractNumId w:val="4"/>
  </w:num>
  <w:num w:numId="5" w16cid:durableId="1238589802">
    <w:abstractNumId w:val="7"/>
  </w:num>
  <w:num w:numId="6" w16cid:durableId="28914911">
    <w:abstractNumId w:val="3"/>
  </w:num>
  <w:num w:numId="7" w16cid:durableId="1302732793">
    <w:abstractNumId w:val="2"/>
  </w:num>
  <w:num w:numId="8" w16cid:durableId="921764002">
    <w:abstractNumId w:val="1"/>
  </w:num>
  <w:num w:numId="9" w16cid:durableId="50154824">
    <w:abstractNumId w:val="0"/>
  </w:num>
  <w:num w:numId="10" w16cid:durableId="2124566455">
    <w:abstractNumId w:val="10"/>
  </w:num>
  <w:num w:numId="11" w16cid:durableId="20179243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FEC"/>
    <w:rsid w:val="004D7EEC"/>
    <w:rsid w:val="00726A89"/>
    <w:rsid w:val="008624B2"/>
    <w:rsid w:val="00922D57"/>
    <w:rsid w:val="00AA1D8D"/>
    <w:rsid w:val="00B34594"/>
    <w:rsid w:val="00B47730"/>
    <w:rsid w:val="00B504D4"/>
    <w:rsid w:val="00B954B0"/>
    <w:rsid w:val="00CB0664"/>
    <w:rsid w:val="00D03B8D"/>
    <w:rsid w:val="00E10058"/>
    <w:rsid w:val="00E13F20"/>
    <w:rsid w:val="00FB0D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9AE99F"/>
  <w14:defaultImageDpi w14:val="300"/>
  <w15:docId w15:val="{6B5949BB-C46F-4758-A66A-2A2065686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Dimash Sarsen</cp:lastModifiedBy>
  <cp:revision>1</cp:revision>
  <dcterms:created xsi:type="dcterms:W3CDTF">2013-12-23T23:15:00Z</dcterms:created>
  <dcterms:modified xsi:type="dcterms:W3CDTF">2026-10-03T04:09:00Z</dcterms:modified>
  <cp:category/>
</cp:coreProperties>
</file>