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07A3" w14:textId="1D5AAC24" w:rsidR="00BA05AA" w:rsidRPr="00FE2D66" w:rsidRDefault="00000000" w:rsidP="0088483F">
      <w:pPr>
        <w:spacing w:after="60"/>
        <w:ind w:firstLine="720"/>
        <w:jc w:val="center"/>
        <w:rPr>
          <w:b/>
          <w:lang w:val="ru-RU"/>
        </w:rPr>
      </w:pPr>
      <w:r w:rsidRPr="008E174D">
        <w:rPr>
          <w:b/>
          <w:lang w:val="ru-RU"/>
        </w:rPr>
        <w:t>Лабораторная работа № 4</w:t>
      </w:r>
    </w:p>
    <w:p w14:paraId="72383455" w14:textId="30C65C30" w:rsidR="008E174D" w:rsidRPr="00FE2D66" w:rsidRDefault="008E174D" w:rsidP="008E174D">
      <w:pPr>
        <w:spacing w:after="60"/>
        <w:jc w:val="center"/>
        <w:rPr>
          <w:b/>
          <w:lang w:val="ru-RU"/>
        </w:rPr>
      </w:pPr>
      <w:r>
        <w:rPr>
          <w:b/>
        </w:rPr>
        <w:t>Sarsen</w:t>
      </w:r>
      <w:r w:rsidRPr="00FE2D66">
        <w:rPr>
          <w:b/>
          <w:lang w:val="ru-RU"/>
        </w:rPr>
        <w:t xml:space="preserve"> </w:t>
      </w:r>
      <w:r>
        <w:rPr>
          <w:b/>
        </w:rPr>
        <w:t>Dimash</w:t>
      </w:r>
    </w:p>
    <w:p w14:paraId="4972B595" w14:textId="38A73E77" w:rsidR="008E174D" w:rsidRPr="00FE2D66" w:rsidRDefault="008E174D" w:rsidP="008E174D">
      <w:pPr>
        <w:spacing w:after="60"/>
        <w:jc w:val="center"/>
        <w:rPr>
          <w:lang w:val="ru-RU"/>
        </w:rPr>
      </w:pPr>
      <w:r>
        <w:rPr>
          <w:b/>
        </w:rPr>
        <w:t>SIS</w:t>
      </w:r>
      <w:r w:rsidRPr="00FE2D66">
        <w:rPr>
          <w:b/>
          <w:lang w:val="ru-RU"/>
        </w:rPr>
        <w:t>-2412</w:t>
      </w:r>
      <w:r>
        <w:rPr>
          <w:b/>
        </w:rPr>
        <w:t>CS</w:t>
      </w:r>
    </w:p>
    <w:p w14:paraId="56D9C3AB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b/>
          <w:lang w:val="ru-RU"/>
        </w:rPr>
        <w:t>Задание 5. Четырёхразрядный сумматор с последовательным переносом</w:t>
      </w:r>
    </w:p>
    <w:p w14:paraId="7B344D96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b/>
          <w:lang w:val="ru-RU"/>
        </w:rPr>
        <w:t>Дано:</w:t>
      </w:r>
    </w:p>
    <w:p w14:paraId="209164DC" w14:textId="3648279D" w:rsidR="00BA05AA" w:rsidRPr="00FE2D66" w:rsidRDefault="00000000">
      <w:pPr>
        <w:spacing w:after="60"/>
        <w:rPr>
          <w:lang w:val="ru-RU"/>
        </w:rPr>
      </w:pPr>
      <w:r w:rsidRPr="008E174D">
        <w:rPr>
          <w:lang w:val="ru-RU"/>
        </w:rPr>
        <w:t xml:space="preserve">Четыре подсхемы </w:t>
      </w:r>
      <w:proofErr w:type="spellStart"/>
      <w:r>
        <w:t>FullAdder</w:t>
      </w:r>
      <w:proofErr w:type="spellEnd"/>
    </w:p>
    <w:p w14:paraId="04D71F05" w14:textId="03142125" w:rsidR="00BA05AA" w:rsidRPr="00FE2D66" w:rsidRDefault="00000000">
      <w:pPr>
        <w:spacing w:after="60"/>
        <w:rPr>
          <w:lang w:val="ru-RU"/>
        </w:rPr>
      </w:pPr>
      <w:r w:rsidRPr="008E174D">
        <w:rPr>
          <w:lang w:val="ru-RU"/>
        </w:rPr>
        <w:t>Входы</w:t>
      </w:r>
      <w:r w:rsidRPr="00FE2D66">
        <w:rPr>
          <w:lang w:val="ru-RU"/>
        </w:rPr>
        <w:t xml:space="preserve">: </w:t>
      </w:r>
      <w:r>
        <w:t>A</w:t>
      </w:r>
      <w:r w:rsidRPr="00FE2D66">
        <w:rPr>
          <w:lang w:val="ru-RU"/>
        </w:rPr>
        <w:t>0…</w:t>
      </w:r>
      <w:r>
        <w:t>A</w:t>
      </w:r>
      <w:r w:rsidRPr="00FE2D66">
        <w:rPr>
          <w:lang w:val="ru-RU"/>
        </w:rPr>
        <w:t xml:space="preserve">3, </w:t>
      </w:r>
      <w:r>
        <w:t>B</w:t>
      </w:r>
      <w:r w:rsidRPr="00FE2D66">
        <w:rPr>
          <w:lang w:val="ru-RU"/>
        </w:rPr>
        <w:t>0…</w:t>
      </w:r>
      <w:r>
        <w:t>B</w:t>
      </w:r>
      <w:r w:rsidRPr="00FE2D66">
        <w:rPr>
          <w:lang w:val="ru-RU"/>
        </w:rPr>
        <w:t xml:space="preserve">3, </w:t>
      </w:r>
      <w:r>
        <w:t>C</w:t>
      </w:r>
      <w:r w:rsidRPr="00FE2D66">
        <w:rPr>
          <w:lang w:val="ru-RU"/>
        </w:rPr>
        <w:t>0</w:t>
      </w:r>
    </w:p>
    <w:p w14:paraId="4BCDC727" w14:textId="09247B19" w:rsidR="00BA05AA" w:rsidRPr="00FE2D66" w:rsidRDefault="00000000">
      <w:pPr>
        <w:spacing w:after="60"/>
        <w:rPr>
          <w:lang w:val="ru-RU"/>
        </w:rPr>
      </w:pPr>
      <w:r w:rsidRPr="008E174D">
        <w:rPr>
          <w:lang w:val="ru-RU"/>
        </w:rPr>
        <w:t xml:space="preserve">Выходы: </w:t>
      </w:r>
      <w:r>
        <w:t>S</w:t>
      </w:r>
      <w:r w:rsidRPr="008E174D">
        <w:rPr>
          <w:lang w:val="ru-RU"/>
        </w:rPr>
        <w:t>0…</w:t>
      </w:r>
      <w:r>
        <w:t>S</w:t>
      </w:r>
      <w:r w:rsidRPr="008E174D">
        <w:rPr>
          <w:lang w:val="ru-RU"/>
        </w:rPr>
        <w:t xml:space="preserve">3, </w:t>
      </w:r>
      <w:r>
        <w:t>C</w:t>
      </w:r>
      <w:r w:rsidRPr="008E174D">
        <w:rPr>
          <w:lang w:val="ru-RU"/>
        </w:rPr>
        <w:t>4</w:t>
      </w:r>
    </w:p>
    <w:p w14:paraId="305DEFD2" w14:textId="57931605" w:rsidR="00BA05AA" w:rsidRDefault="00000000">
      <w:pPr>
        <w:spacing w:after="60"/>
        <w:rPr>
          <w:lang w:val="ru-RU"/>
        </w:rPr>
      </w:pPr>
      <w:r w:rsidRPr="008E174D">
        <w:rPr>
          <w:lang w:val="ru-RU"/>
        </w:rPr>
        <w:t>Проверочные наборы: 0011 + 0001; 0111 + 0001; 1111 + 0001</w:t>
      </w:r>
    </w:p>
    <w:p w14:paraId="0A65A033" w14:textId="758C4B34" w:rsidR="00FE2D66" w:rsidRPr="00FE2D66" w:rsidRDefault="00FE2D66">
      <w:pPr>
        <w:spacing w:after="60"/>
        <w:rPr>
          <w:b/>
          <w:bCs/>
          <w:lang w:val="ru-RU"/>
        </w:rPr>
      </w:pPr>
      <w:r w:rsidRPr="00FE2D66">
        <w:rPr>
          <w:b/>
          <w:bCs/>
          <w:lang w:val="ru-RU"/>
        </w:rPr>
        <w:t>Первый проверочный набор:</w:t>
      </w:r>
    </w:p>
    <w:p w14:paraId="3A94708E" w14:textId="1C80F276" w:rsidR="00FE2D66" w:rsidRPr="0088483F" w:rsidRDefault="00FE2D66">
      <w:pPr>
        <w:spacing w:after="60"/>
        <w:rPr>
          <w:lang w:val="ru-RU"/>
        </w:rPr>
      </w:pPr>
      <w:r w:rsidRPr="00FE2D66">
        <w:rPr>
          <w:noProof/>
          <w:lang w:val="ru-RU"/>
        </w:rPr>
        <w:drawing>
          <wp:inline distT="0" distB="0" distL="0" distR="0" wp14:anchorId="13C66F73" wp14:editId="08C388F6">
            <wp:extent cx="6118860" cy="2801645"/>
            <wp:effectExtent l="0" t="0" r="0" b="0"/>
            <wp:docPr id="9669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0850" cy="28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D66">
        <w:rPr>
          <w:b/>
          <w:bCs/>
          <w:lang w:val="ru-RU"/>
        </w:rPr>
        <w:t>Второй проверочный набор</w:t>
      </w:r>
      <w:r w:rsidRPr="0088483F">
        <w:rPr>
          <w:b/>
          <w:bCs/>
          <w:lang w:val="ru-RU"/>
        </w:rPr>
        <w:t>:</w:t>
      </w:r>
    </w:p>
    <w:p w14:paraId="5CA1DCBE" w14:textId="39602CDE" w:rsidR="00FE2D66" w:rsidRDefault="00AA43D3">
      <w:pPr>
        <w:spacing w:after="60"/>
        <w:rPr>
          <w:lang w:val="ru-RU"/>
        </w:rPr>
      </w:pPr>
      <w:r w:rsidRPr="00AA43D3">
        <w:rPr>
          <w:noProof/>
          <w:lang w:val="ru-RU"/>
        </w:rPr>
        <w:drawing>
          <wp:inline distT="0" distB="0" distL="0" distR="0" wp14:anchorId="39A61684" wp14:editId="2860C36F">
            <wp:extent cx="5575755" cy="2575560"/>
            <wp:effectExtent l="0" t="0" r="6350" b="0"/>
            <wp:docPr id="12850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8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7541" cy="258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FFAF" w14:textId="3373FF6A" w:rsidR="00AA43D3" w:rsidRDefault="00AA43D3">
      <w:pPr>
        <w:spacing w:after="60"/>
        <w:rPr>
          <w:b/>
          <w:bCs/>
        </w:rPr>
      </w:pPr>
      <w:r w:rsidRPr="00AA43D3">
        <w:rPr>
          <w:b/>
          <w:bCs/>
          <w:lang w:val="ru-RU"/>
        </w:rPr>
        <w:lastRenderedPageBreak/>
        <w:t>Третий проверочный тест</w:t>
      </w:r>
      <w:r w:rsidRPr="00AA43D3">
        <w:rPr>
          <w:b/>
          <w:bCs/>
        </w:rPr>
        <w:t>:</w:t>
      </w:r>
    </w:p>
    <w:p w14:paraId="7EE05801" w14:textId="0750C530" w:rsidR="00AA43D3" w:rsidRPr="00AA43D3" w:rsidRDefault="00AA43D3">
      <w:pPr>
        <w:spacing w:after="60"/>
        <w:rPr>
          <w:b/>
          <w:bCs/>
        </w:rPr>
      </w:pPr>
      <w:r w:rsidRPr="00AA43D3">
        <w:rPr>
          <w:b/>
          <w:bCs/>
          <w:noProof/>
        </w:rPr>
        <w:drawing>
          <wp:inline distT="0" distB="0" distL="0" distR="0" wp14:anchorId="40A97E88" wp14:editId="4BA21D5B">
            <wp:extent cx="5967377" cy="2788920"/>
            <wp:effectExtent l="0" t="0" r="0" b="0"/>
            <wp:docPr id="14321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2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671" cy="27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98F5" w14:textId="77777777" w:rsidR="00BA05AA" w:rsidRPr="00FE2D66" w:rsidRDefault="00000000">
      <w:pPr>
        <w:spacing w:after="60"/>
        <w:rPr>
          <w:lang w:val="ru-RU"/>
        </w:rPr>
      </w:pPr>
      <w:r w:rsidRPr="00FE2D66">
        <w:rPr>
          <w:b/>
          <w:lang w:val="ru-RU"/>
        </w:rPr>
        <w:t>Результаты проверки: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A05AA" w14:paraId="05B57AFC" w14:textId="77777777">
        <w:tc>
          <w:tcPr>
            <w:tcW w:w="1728" w:type="dxa"/>
          </w:tcPr>
          <w:p w14:paraId="30879A63" w14:textId="77777777" w:rsidR="00BA05AA" w:rsidRDefault="00000000">
            <w:r>
              <w:t>A</w:t>
            </w:r>
          </w:p>
        </w:tc>
        <w:tc>
          <w:tcPr>
            <w:tcW w:w="1728" w:type="dxa"/>
          </w:tcPr>
          <w:p w14:paraId="5D3AA852" w14:textId="77777777" w:rsidR="00BA05AA" w:rsidRDefault="00000000">
            <w:r>
              <w:t>B</w:t>
            </w:r>
          </w:p>
        </w:tc>
        <w:tc>
          <w:tcPr>
            <w:tcW w:w="1728" w:type="dxa"/>
          </w:tcPr>
          <w:p w14:paraId="2E584242" w14:textId="77777777" w:rsidR="00BA05AA" w:rsidRDefault="00000000">
            <w:r>
              <w:t>S3 S2 S1 S0</w:t>
            </w:r>
          </w:p>
        </w:tc>
        <w:tc>
          <w:tcPr>
            <w:tcW w:w="1728" w:type="dxa"/>
          </w:tcPr>
          <w:p w14:paraId="0AF2AA1B" w14:textId="77777777" w:rsidR="00BA05AA" w:rsidRDefault="00000000">
            <w:r>
              <w:t>C4</w:t>
            </w:r>
          </w:p>
        </w:tc>
        <w:tc>
          <w:tcPr>
            <w:tcW w:w="1728" w:type="dxa"/>
          </w:tcPr>
          <w:p w14:paraId="1A749644" w14:textId="77777777" w:rsidR="00BA05AA" w:rsidRDefault="00000000">
            <w:r>
              <w:t>Результат</w:t>
            </w:r>
          </w:p>
        </w:tc>
      </w:tr>
      <w:tr w:rsidR="00BA05AA" w14:paraId="5652BBA0" w14:textId="77777777">
        <w:tc>
          <w:tcPr>
            <w:tcW w:w="1728" w:type="dxa"/>
          </w:tcPr>
          <w:p w14:paraId="1E3BC594" w14:textId="77777777" w:rsidR="00BA05AA" w:rsidRDefault="00000000">
            <w:r>
              <w:t>0011</w:t>
            </w:r>
          </w:p>
        </w:tc>
        <w:tc>
          <w:tcPr>
            <w:tcW w:w="1728" w:type="dxa"/>
          </w:tcPr>
          <w:p w14:paraId="761782CC" w14:textId="77777777" w:rsidR="00BA05AA" w:rsidRDefault="00000000">
            <w:r>
              <w:t>0001</w:t>
            </w:r>
          </w:p>
        </w:tc>
        <w:tc>
          <w:tcPr>
            <w:tcW w:w="1728" w:type="dxa"/>
          </w:tcPr>
          <w:p w14:paraId="7F01C99C" w14:textId="77777777" w:rsidR="00BA05AA" w:rsidRDefault="00000000">
            <w:r>
              <w:t>0100</w:t>
            </w:r>
          </w:p>
        </w:tc>
        <w:tc>
          <w:tcPr>
            <w:tcW w:w="1728" w:type="dxa"/>
          </w:tcPr>
          <w:p w14:paraId="02A06F78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5FE10391" w14:textId="77777777" w:rsidR="00BA05AA" w:rsidRDefault="00000000">
            <w:r>
              <w:t>3 + 1 = 4</w:t>
            </w:r>
          </w:p>
        </w:tc>
      </w:tr>
      <w:tr w:rsidR="00BA05AA" w14:paraId="41E4A59F" w14:textId="77777777">
        <w:tc>
          <w:tcPr>
            <w:tcW w:w="1728" w:type="dxa"/>
          </w:tcPr>
          <w:p w14:paraId="3EF4D3D3" w14:textId="77777777" w:rsidR="00BA05AA" w:rsidRDefault="00000000">
            <w:r>
              <w:t>0111</w:t>
            </w:r>
          </w:p>
        </w:tc>
        <w:tc>
          <w:tcPr>
            <w:tcW w:w="1728" w:type="dxa"/>
          </w:tcPr>
          <w:p w14:paraId="516F124E" w14:textId="77777777" w:rsidR="00BA05AA" w:rsidRDefault="00000000">
            <w:r>
              <w:t>0001</w:t>
            </w:r>
          </w:p>
        </w:tc>
        <w:tc>
          <w:tcPr>
            <w:tcW w:w="1728" w:type="dxa"/>
          </w:tcPr>
          <w:p w14:paraId="2D1E0D35" w14:textId="77777777" w:rsidR="00BA05AA" w:rsidRDefault="00000000">
            <w:r>
              <w:t>1000</w:t>
            </w:r>
          </w:p>
        </w:tc>
        <w:tc>
          <w:tcPr>
            <w:tcW w:w="1728" w:type="dxa"/>
          </w:tcPr>
          <w:p w14:paraId="74ED800B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56562560" w14:textId="77777777" w:rsidR="00BA05AA" w:rsidRDefault="00000000">
            <w:r>
              <w:t>7 + 1 = 8</w:t>
            </w:r>
          </w:p>
        </w:tc>
      </w:tr>
      <w:tr w:rsidR="00BA05AA" w14:paraId="12EAEEA4" w14:textId="77777777">
        <w:tc>
          <w:tcPr>
            <w:tcW w:w="1728" w:type="dxa"/>
          </w:tcPr>
          <w:p w14:paraId="7BB2A51E" w14:textId="77777777" w:rsidR="00BA05AA" w:rsidRDefault="00000000">
            <w:r>
              <w:t>1111</w:t>
            </w:r>
          </w:p>
        </w:tc>
        <w:tc>
          <w:tcPr>
            <w:tcW w:w="1728" w:type="dxa"/>
          </w:tcPr>
          <w:p w14:paraId="0F75605E" w14:textId="77777777" w:rsidR="00BA05AA" w:rsidRDefault="00000000">
            <w:r>
              <w:t>0001</w:t>
            </w:r>
          </w:p>
        </w:tc>
        <w:tc>
          <w:tcPr>
            <w:tcW w:w="1728" w:type="dxa"/>
          </w:tcPr>
          <w:p w14:paraId="24FEC25A" w14:textId="77777777" w:rsidR="00BA05AA" w:rsidRDefault="00000000">
            <w:r>
              <w:t>0000</w:t>
            </w:r>
          </w:p>
        </w:tc>
        <w:tc>
          <w:tcPr>
            <w:tcW w:w="1728" w:type="dxa"/>
          </w:tcPr>
          <w:p w14:paraId="5C72C61E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3A275B6B" w14:textId="77777777" w:rsidR="00BA05AA" w:rsidRDefault="00000000">
            <w:r>
              <w:t>15 + 1 = 16</w:t>
            </w:r>
          </w:p>
        </w:tc>
      </w:tr>
    </w:tbl>
    <w:p w14:paraId="524138E5" w14:textId="77777777" w:rsidR="003265B4" w:rsidRDefault="003265B4">
      <w:pPr>
        <w:spacing w:after="60"/>
        <w:rPr>
          <w:b/>
          <w:lang w:val="ru-RU"/>
        </w:rPr>
      </w:pPr>
    </w:p>
    <w:p w14:paraId="59D1CA17" w14:textId="24A46847" w:rsidR="00BA05AA" w:rsidRPr="003265B4" w:rsidRDefault="00000000">
      <w:pPr>
        <w:spacing w:after="60"/>
        <w:rPr>
          <w:lang w:val="ru-RU"/>
        </w:rPr>
      </w:pPr>
      <w:r w:rsidRPr="003265B4">
        <w:rPr>
          <w:b/>
          <w:lang w:val="ru-RU"/>
        </w:rPr>
        <w:t xml:space="preserve">Объяснение </w:t>
      </w:r>
      <w:r>
        <w:rPr>
          <w:b/>
        </w:rPr>
        <w:t>C</w:t>
      </w:r>
      <w:r w:rsidRPr="003265B4">
        <w:rPr>
          <w:b/>
          <w:lang w:val="ru-RU"/>
        </w:rPr>
        <w:t>4:</w:t>
      </w:r>
    </w:p>
    <w:p w14:paraId="0F71A742" w14:textId="4236E7E2" w:rsidR="003265B4" w:rsidRDefault="00000000">
      <w:pPr>
        <w:spacing w:after="60"/>
        <w:rPr>
          <w:lang w:val="ru-RU"/>
        </w:rPr>
      </w:pPr>
      <w:r w:rsidRPr="008E174D">
        <w:rPr>
          <w:lang w:val="ru-RU"/>
        </w:rPr>
        <w:t>В третьем случае сумма 1111₂ + 0001₂ = 10000₂.</w:t>
      </w:r>
    </w:p>
    <w:p w14:paraId="631F48C0" w14:textId="77777777" w:rsidR="003265B4" w:rsidRDefault="003265B4">
      <w:pPr>
        <w:spacing w:after="60"/>
        <w:rPr>
          <w:lang w:val="ru-RU"/>
        </w:rPr>
      </w:pPr>
      <w:r w:rsidRPr="003265B4">
        <w:rPr>
          <w:lang w:val="ru-RU"/>
        </w:rPr>
        <w:t xml:space="preserve">Потому что </w:t>
      </w:r>
      <w:r w:rsidRPr="003265B4">
        <w:rPr>
          <w:b/>
          <w:bCs/>
          <w:lang w:val="ru-RU"/>
        </w:rPr>
        <w:t>в двоичной системе 1 + 1 = 10₂</w:t>
      </w:r>
      <w:r w:rsidRPr="003265B4">
        <w:rPr>
          <w:lang w:val="ru-RU"/>
        </w:rPr>
        <w:t xml:space="preserve">: в текущем разряде пишем </w:t>
      </w:r>
      <w:r w:rsidRPr="003265B4">
        <w:rPr>
          <w:b/>
          <w:bCs/>
          <w:lang w:val="ru-RU"/>
        </w:rPr>
        <w:t>0</w:t>
      </w:r>
      <w:r w:rsidRPr="003265B4">
        <w:rPr>
          <w:lang w:val="ru-RU"/>
        </w:rPr>
        <w:t xml:space="preserve">, а </w:t>
      </w:r>
      <w:r w:rsidRPr="003265B4">
        <w:rPr>
          <w:b/>
          <w:bCs/>
          <w:lang w:val="ru-RU"/>
        </w:rPr>
        <w:t>1 переносим в следующий разряд</w:t>
      </w:r>
      <w:r w:rsidRPr="003265B4">
        <w:rPr>
          <w:lang w:val="ru-RU"/>
        </w:rPr>
        <w:t>.</w:t>
      </w:r>
    </w:p>
    <w:p w14:paraId="6042BD41" w14:textId="15A48216" w:rsidR="00BA05AA" w:rsidRDefault="00000000">
      <w:pPr>
        <w:spacing w:after="60"/>
        <w:rPr>
          <w:lang w:val="ru-RU"/>
        </w:rPr>
      </w:pPr>
      <w:r w:rsidRPr="008E174D">
        <w:rPr>
          <w:lang w:val="ru-RU"/>
        </w:rPr>
        <w:t xml:space="preserve">Четыре младших бита дают </w:t>
      </w:r>
      <w:r>
        <w:t>S</w:t>
      </w:r>
      <w:r w:rsidRPr="008E174D">
        <w:rPr>
          <w:lang w:val="ru-RU"/>
        </w:rPr>
        <w:t>3…</w:t>
      </w:r>
      <w:r>
        <w:t>S</w:t>
      </w:r>
      <w:r w:rsidRPr="008E174D">
        <w:rPr>
          <w:lang w:val="ru-RU"/>
        </w:rPr>
        <w:t xml:space="preserve">0 = 0000, а старшая единица выходит через </w:t>
      </w:r>
      <w:r>
        <w:t>C</w:t>
      </w:r>
      <w:r w:rsidRPr="008E174D">
        <w:rPr>
          <w:lang w:val="ru-RU"/>
        </w:rPr>
        <w:t xml:space="preserve">4. </w:t>
      </w:r>
      <w:r>
        <w:t>C</w:t>
      </w:r>
      <w:r w:rsidRPr="008E174D">
        <w:rPr>
          <w:lang w:val="ru-RU"/>
        </w:rPr>
        <w:t>4 = 1 означает перенос за пределы четырёхразрядного результата.</w:t>
      </w:r>
    </w:p>
    <w:p w14:paraId="7E9881A7" w14:textId="77777777" w:rsidR="003265B4" w:rsidRPr="008E174D" w:rsidRDefault="003265B4">
      <w:pPr>
        <w:spacing w:after="60"/>
        <w:rPr>
          <w:lang w:val="ru-RU"/>
        </w:rPr>
      </w:pPr>
    </w:p>
    <w:p w14:paraId="35EB0E4D" w14:textId="77777777" w:rsidR="003265B4" w:rsidRDefault="00000000">
      <w:pPr>
        <w:spacing w:after="60"/>
        <w:rPr>
          <w:b/>
          <w:lang w:val="ru-RU"/>
        </w:rPr>
      </w:pPr>
      <w:r w:rsidRPr="008E174D">
        <w:rPr>
          <w:b/>
          <w:lang w:val="ru-RU"/>
        </w:rPr>
        <w:t xml:space="preserve">Ответ: 0011+0001 </w:t>
      </w:r>
      <w:r w:rsidR="003265B4">
        <w:rPr>
          <w:b/>
          <w:lang w:val="ru-RU"/>
        </w:rPr>
        <w:t xml:space="preserve">= </w:t>
      </w:r>
      <w:r w:rsidRPr="008E174D">
        <w:rPr>
          <w:b/>
          <w:lang w:val="ru-RU"/>
        </w:rPr>
        <w:t xml:space="preserve">0100, </w:t>
      </w:r>
      <w:r>
        <w:rPr>
          <w:b/>
        </w:rPr>
        <w:t>C</w:t>
      </w:r>
      <w:r w:rsidRPr="008E174D">
        <w:rPr>
          <w:b/>
          <w:lang w:val="ru-RU"/>
        </w:rPr>
        <w:t>4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>=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 xml:space="preserve">0; </w:t>
      </w:r>
    </w:p>
    <w:p w14:paraId="60C0C7B3" w14:textId="77777777" w:rsidR="003265B4" w:rsidRDefault="00000000">
      <w:pPr>
        <w:spacing w:after="60"/>
        <w:rPr>
          <w:b/>
          <w:lang w:val="ru-RU"/>
        </w:rPr>
      </w:pPr>
      <w:r w:rsidRPr="008E174D">
        <w:rPr>
          <w:b/>
          <w:lang w:val="ru-RU"/>
        </w:rPr>
        <w:t>0111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>+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 xml:space="preserve">0001 </w:t>
      </w:r>
      <w:r w:rsidR="003265B4">
        <w:rPr>
          <w:b/>
          <w:lang w:val="ru-RU"/>
        </w:rPr>
        <w:t xml:space="preserve">= </w:t>
      </w:r>
      <w:r w:rsidRPr="008E174D">
        <w:rPr>
          <w:b/>
          <w:lang w:val="ru-RU"/>
        </w:rPr>
        <w:t xml:space="preserve">1000, </w:t>
      </w:r>
      <w:r>
        <w:rPr>
          <w:b/>
        </w:rPr>
        <w:t>C</w:t>
      </w:r>
      <w:r w:rsidRPr="008E174D">
        <w:rPr>
          <w:b/>
          <w:lang w:val="ru-RU"/>
        </w:rPr>
        <w:t>4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>=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 xml:space="preserve">0; </w:t>
      </w:r>
    </w:p>
    <w:p w14:paraId="7B634BD7" w14:textId="53508E29" w:rsidR="00BA05AA" w:rsidRDefault="00000000">
      <w:pPr>
        <w:spacing w:after="60"/>
        <w:rPr>
          <w:b/>
          <w:lang w:val="ru-RU"/>
        </w:rPr>
      </w:pPr>
      <w:r w:rsidRPr="008E174D">
        <w:rPr>
          <w:b/>
          <w:lang w:val="ru-RU"/>
        </w:rPr>
        <w:t xml:space="preserve">1111+0001 </w:t>
      </w:r>
      <w:r w:rsidR="003265B4">
        <w:rPr>
          <w:b/>
          <w:lang w:val="ru-RU"/>
        </w:rPr>
        <w:t xml:space="preserve">= </w:t>
      </w:r>
      <w:r w:rsidRPr="008E174D">
        <w:rPr>
          <w:b/>
          <w:lang w:val="ru-RU"/>
        </w:rPr>
        <w:t xml:space="preserve">0000, </w:t>
      </w:r>
      <w:r>
        <w:rPr>
          <w:b/>
        </w:rPr>
        <w:t>C</w:t>
      </w:r>
      <w:r w:rsidRPr="008E174D">
        <w:rPr>
          <w:b/>
          <w:lang w:val="ru-RU"/>
        </w:rPr>
        <w:t>4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>=</w:t>
      </w:r>
      <w:r w:rsidR="003265B4">
        <w:rPr>
          <w:b/>
          <w:lang w:val="ru-RU"/>
        </w:rPr>
        <w:t xml:space="preserve"> </w:t>
      </w:r>
      <w:r w:rsidRPr="008E174D">
        <w:rPr>
          <w:b/>
          <w:lang w:val="ru-RU"/>
        </w:rPr>
        <w:t>1.</w:t>
      </w:r>
    </w:p>
    <w:p w14:paraId="59135160" w14:textId="77777777" w:rsidR="003265B4" w:rsidRDefault="003265B4">
      <w:pPr>
        <w:spacing w:after="60"/>
        <w:rPr>
          <w:b/>
          <w:lang w:val="ru-RU"/>
        </w:rPr>
      </w:pPr>
    </w:p>
    <w:p w14:paraId="22B5AE97" w14:textId="77777777" w:rsidR="003265B4" w:rsidRDefault="003265B4">
      <w:pPr>
        <w:spacing w:after="60"/>
        <w:rPr>
          <w:b/>
          <w:lang w:val="ru-RU"/>
        </w:rPr>
      </w:pPr>
    </w:p>
    <w:p w14:paraId="6EBB5469" w14:textId="77777777" w:rsidR="003265B4" w:rsidRDefault="003265B4">
      <w:pPr>
        <w:spacing w:after="60"/>
        <w:rPr>
          <w:b/>
          <w:lang w:val="ru-RU"/>
        </w:rPr>
      </w:pPr>
    </w:p>
    <w:p w14:paraId="22C205B3" w14:textId="77777777" w:rsidR="003265B4" w:rsidRDefault="003265B4">
      <w:pPr>
        <w:spacing w:after="60"/>
        <w:rPr>
          <w:b/>
          <w:lang w:val="ru-RU"/>
        </w:rPr>
      </w:pPr>
    </w:p>
    <w:p w14:paraId="1B2FCCFA" w14:textId="77777777" w:rsidR="003265B4" w:rsidRPr="008E174D" w:rsidRDefault="003265B4">
      <w:pPr>
        <w:spacing w:after="60"/>
        <w:rPr>
          <w:lang w:val="ru-RU"/>
        </w:rPr>
      </w:pPr>
    </w:p>
    <w:p w14:paraId="2B616028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b/>
          <w:lang w:val="ru-RU"/>
        </w:rPr>
        <w:lastRenderedPageBreak/>
        <w:t>Задание 6. Та же функция в базисе И-НЕ (</w:t>
      </w:r>
      <w:r>
        <w:rPr>
          <w:b/>
        </w:rPr>
        <w:t>NAND</w:t>
      </w:r>
      <w:r w:rsidRPr="008E174D">
        <w:rPr>
          <w:b/>
          <w:lang w:val="ru-RU"/>
        </w:rPr>
        <w:t>)</w:t>
      </w:r>
    </w:p>
    <w:p w14:paraId="51B2AB7B" w14:textId="77777777" w:rsidR="00BA05AA" w:rsidRDefault="00000000">
      <w:pPr>
        <w:spacing w:after="60"/>
      </w:pPr>
      <w:r>
        <w:rPr>
          <w:b/>
        </w:rPr>
        <w:t>Дано:</w:t>
      </w:r>
    </w:p>
    <w:p w14:paraId="4E697C6D" w14:textId="77777777" w:rsidR="00BA05AA" w:rsidRDefault="00000000">
      <w:pPr>
        <w:spacing w:after="60"/>
      </w:pPr>
      <w:r>
        <w:t>Функция: f(A, B) = A OR B.</w:t>
      </w:r>
    </w:p>
    <w:p w14:paraId="3FD74D45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lang w:val="ru-RU"/>
        </w:rPr>
        <w:t xml:space="preserve">Разрешено использовать только элементы </w:t>
      </w:r>
      <w:r>
        <w:t>NAND</w:t>
      </w:r>
      <w:r w:rsidRPr="008E174D">
        <w:rPr>
          <w:lang w:val="ru-RU"/>
        </w:rPr>
        <w:t>.</w:t>
      </w:r>
    </w:p>
    <w:p w14:paraId="41BC2A94" w14:textId="77777777" w:rsidR="00BA05AA" w:rsidRPr="004067F2" w:rsidRDefault="00000000">
      <w:pPr>
        <w:spacing w:after="60"/>
        <w:rPr>
          <w:b/>
          <w:bCs/>
          <w:lang w:val="ru-RU"/>
        </w:rPr>
      </w:pPr>
      <w:r w:rsidRPr="004067F2">
        <w:rPr>
          <w:b/>
          <w:bCs/>
          <w:lang w:val="ru-RU"/>
        </w:rPr>
        <w:t xml:space="preserve">Найти: схему, эквивалентную </w:t>
      </w:r>
      <w:r w:rsidRPr="004067F2">
        <w:rPr>
          <w:b/>
          <w:bCs/>
        </w:rPr>
        <w:t>OR</w:t>
      </w:r>
      <w:r w:rsidRPr="004067F2">
        <w:rPr>
          <w:b/>
          <w:bCs/>
          <w:lang w:val="ru-RU"/>
        </w:rPr>
        <w:t>, и проверить её таблицей истинности.</w:t>
      </w:r>
    </w:p>
    <w:p w14:paraId="0EDB49C0" w14:textId="074DC195" w:rsidR="00BA05AA" w:rsidRDefault="00000000">
      <w:pPr>
        <w:spacing w:after="60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истинности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05AA" w14:paraId="6C9DBBCD" w14:textId="77777777">
        <w:tc>
          <w:tcPr>
            <w:tcW w:w="2160" w:type="dxa"/>
          </w:tcPr>
          <w:p w14:paraId="0DA8F397" w14:textId="77777777" w:rsidR="00BA05AA" w:rsidRDefault="00000000">
            <w:r>
              <w:t>A</w:t>
            </w:r>
          </w:p>
        </w:tc>
        <w:tc>
          <w:tcPr>
            <w:tcW w:w="2160" w:type="dxa"/>
          </w:tcPr>
          <w:p w14:paraId="25959B1C" w14:textId="77777777" w:rsidR="00BA05AA" w:rsidRDefault="00000000">
            <w:r>
              <w:t>B</w:t>
            </w:r>
          </w:p>
        </w:tc>
        <w:tc>
          <w:tcPr>
            <w:tcW w:w="2160" w:type="dxa"/>
          </w:tcPr>
          <w:p w14:paraId="776C3DF0" w14:textId="77777777" w:rsidR="00BA05AA" w:rsidRDefault="00000000">
            <w:r>
              <w:t>NAND-схема F</w:t>
            </w:r>
          </w:p>
        </w:tc>
        <w:tc>
          <w:tcPr>
            <w:tcW w:w="2160" w:type="dxa"/>
          </w:tcPr>
          <w:p w14:paraId="0E9105F2" w14:textId="77777777" w:rsidR="00BA05AA" w:rsidRDefault="00000000">
            <w:r>
              <w:t>Обычный OR</w:t>
            </w:r>
          </w:p>
        </w:tc>
      </w:tr>
      <w:tr w:rsidR="00BA05AA" w14:paraId="54530B99" w14:textId="77777777">
        <w:tc>
          <w:tcPr>
            <w:tcW w:w="2160" w:type="dxa"/>
          </w:tcPr>
          <w:p w14:paraId="7A3A8BB9" w14:textId="77777777" w:rsidR="00BA05AA" w:rsidRDefault="00000000">
            <w:r>
              <w:t>0</w:t>
            </w:r>
          </w:p>
        </w:tc>
        <w:tc>
          <w:tcPr>
            <w:tcW w:w="2160" w:type="dxa"/>
          </w:tcPr>
          <w:p w14:paraId="330F39E9" w14:textId="77777777" w:rsidR="00BA05AA" w:rsidRDefault="00000000">
            <w:r>
              <w:t>0</w:t>
            </w:r>
          </w:p>
        </w:tc>
        <w:tc>
          <w:tcPr>
            <w:tcW w:w="2160" w:type="dxa"/>
          </w:tcPr>
          <w:p w14:paraId="6A2D634D" w14:textId="77777777" w:rsidR="00BA05AA" w:rsidRDefault="00000000">
            <w:r>
              <w:t>0</w:t>
            </w:r>
          </w:p>
        </w:tc>
        <w:tc>
          <w:tcPr>
            <w:tcW w:w="2160" w:type="dxa"/>
          </w:tcPr>
          <w:p w14:paraId="6A4781FF" w14:textId="77777777" w:rsidR="00BA05AA" w:rsidRDefault="00000000">
            <w:r>
              <w:t>0</w:t>
            </w:r>
          </w:p>
        </w:tc>
      </w:tr>
      <w:tr w:rsidR="00BA05AA" w14:paraId="680E3714" w14:textId="77777777">
        <w:tc>
          <w:tcPr>
            <w:tcW w:w="2160" w:type="dxa"/>
          </w:tcPr>
          <w:p w14:paraId="10F0BF02" w14:textId="77777777" w:rsidR="00BA05AA" w:rsidRDefault="00000000">
            <w:r>
              <w:t>0</w:t>
            </w:r>
          </w:p>
        </w:tc>
        <w:tc>
          <w:tcPr>
            <w:tcW w:w="2160" w:type="dxa"/>
          </w:tcPr>
          <w:p w14:paraId="7EDC5BB5" w14:textId="77777777" w:rsidR="00BA05AA" w:rsidRDefault="00000000">
            <w:r>
              <w:t>1</w:t>
            </w:r>
          </w:p>
        </w:tc>
        <w:tc>
          <w:tcPr>
            <w:tcW w:w="2160" w:type="dxa"/>
          </w:tcPr>
          <w:p w14:paraId="66B7207E" w14:textId="77777777" w:rsidR="00BA05AA" w:rsidRDefault="00000000">
            <w:r>
              <w:t>1</w:t>
            </w:r>
          </w:p>
        </w:tc>
        <w:tc>
          <w:tcPr>
            <w:tcW w:w="2160" w:type="dxa"/>
          </w:tcPr>
          <w:p w14:paraId="1A6677CA" w14:textId="77777777" w:rsidR="00BA05AA" w:rsidRDefault="00000000">
            <w:r>
              <w:t>1</w:t>
            </w:r>
          </w:p>
        </w:tc>
      </w:tr>
      <w:tr w:rsidR="00BA05AA" w14:paraId="654CC4A7" w14:textId="77777777">
        <w:tc>
          <w:tcPr>
            <w:tcW w:w="2160" w:type="dxa"/>
          </w:tcPr>
          <w:p w14:paraId="0463EB09" w14:textId="77777777" w:rsidR="00BA05AA" w:rsidRDefault="00000000">
            <w:r>
              <w:t>1</w:t>
            </w:r>
          </w:p>
        </w:tc>
        <w:tc>
          <w:tcPr>
            <w:tcW w:w="2160" w:type="dxa"/>
          </w:tcPr>
          <w:p w14:paraId="083C79E9" w14:textId="77777777" w:rsidR="00BA05AA" w:rsidRDefault="00000000">
            <w:r>
              <w:t>0</w:t>
            </w:r>
          </w:p>
        </w:tc>
        <w:tc>
          <w:tcPr>
            <w:tcW w:w="2160" w:type="dxa"/>
          </w:tcPr>
          <w:p w14:paraId="131D979E" w14:textId="77777777" w:rsidR="00BA05AA" w:rsidRDefault="00000000">
            <w:r>
              <w:t>1</w:t>
            </w:r>
          </w:p>
        </w:tc>
        <w:tc>
          <w:tcPr>
            <w:tcW w:w="2160" w:type="dxa"/>
          </w:tcPr>
          <w:p w14:paraId="714E562C" w14:textId="77777777" w:rsidR="00BA05AA" w:rsidRDefault="00000000">
            <w:r>
              <w:t>1</w:t>
            </w:r>
          </w:p>
        </w:tc>
      </w:tr>
      <w:tr w:rsidR="00BA05AA" w14:paraId="30912EB5" w14:textId="77777777">
        <w:tc>
          <w:tcPr>
            <w:tcW w:w="2160" w:type="dxa"/>
          </w:tcPr>
          <w:p w14:paraId="4D211F72" w14:textId="77777777" w:rsidR="00BA05AA" w:rsidRDefault="00000000">
            <w:r>
              <w:t>1</w:t>
            </w:r>
          </w:p>
        </w:tc>
        <w:tc>
          <w:tcPr>
            <w:tcW w:w="2160" w:type="dxa"/>
          </w:tcPr>
          <w:p w14:paraId="0AC03E05" w14:textId="77777777" w:rsidR="00BA05AA" w:rsidRDefault="00000000">
            <w:r>
              <w:t>1</w:t>
            </w:r>
          </w:p>
        </w:tc>
        <w:tc>
          <w:tcPr>
            <w:tcW w:w="2160" w:type="dxa"/>
          </w:tcPr>
          <w:p w14:paraId="0C1804FC" w14:textId="77777777" w:rsidR="00BA05AA" w:rsidRDefault="00000000">
            <w:r>
              <w:t>1</w:t>
            </w:r>
          </w:p>
        </w:tc>
        <w:tc>
          <w:tcPr>
            <w:tcW w:w="2160" w:type="dxa"/>
          </w:tcPr>
          <w:p w14:paraId="1083EFBF" w14:textId="77777777" w:rsidR="00BA05AA" w:rsidRDefault="00000000">
            <w:r>
              <w:t>1</w:t>
            </w:r>
          </w:p>
        </w:tc>
      </w:tr>
    </w:tbl>
    <w:p w14:paraId="7389FFF9" w14:textId="77777777" w:rsidR="004067F2" w:rsidRDefault="004067F2">
      <w:pPr>
        <w:spacing w:after="60"/>
        <w:rPr>
          <w:b/>
          <w:lang w:val="ru-RU"/>
        </w:rPr>
      </w:pPr>
    </w:p>
    <w:p w14:paraId="16002501" w14:textId="1D7EF96E" w:rsidR="004067F2" w:rsidRDefault="004067F2">
      <w:pPr>
        <w:spacing w:after="60"/>
        <w:rPr>
          <w:b/>
          <w:lang w:val="ru-RU"/>
        </w:rPr>
      </w:pPr>
      <w:r w:rsidRPr="004067F2">
        <w:rPr>
          <w:b/>
          <w:noProof/>
          <w:lang w:val="ru-RU"/>
        </w:rPr>
        <w:drawing>
          <wp:inline distT="0" distB="0" distL="0" distR="0" wp14:anchorId="2B33C4E2" wp14:editId="4E916EF6">
            <wp:extent cx="5486400" cy="2545715"/>
            <wp:effectExtent l="0" t="0" r="0" b="6985"/>
            <wp:docPr id="14164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508" w14:textId="56DD7E8A" w:rsidR="004067F2" w:rsidRDefault="004067F2">
      <w:pPr>
        <w:spacing w:after="60"/>
        <w:rPr>
          <w:b/>
          <w:lang w:val="ru-RU"/>
        </w:rPr>
      </w:pPr>
      <w:r w:rsidRPr="004067F2">
        <w:rPr>
          <w:b/>
          <w:noProof/>
          <w:lang w:val="ru-RU"/>
        </w:rPr>
        <w:drawing>
          <wp:inline distT="0" distB="0" distL="0" distR="0" wp14:anchorId="0A4C6641" wp14:editId="48EDAE36">
            <wp:extent cx="5486400" cy="2704465"/>
            <wp:effectExtent l="0" t="0" r="0" b="635"/>
            <wp:docPr id="73644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4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44EB" w14:textId="78DAA9D4" w:rsidR="004067F2" w:rsidRDefault="004067F2">
      <w:pPr>
        <w:spacing w:after="60"/>
        <w:rPr>
          <w:b/>
          <w:lang w:val="ru-RU"/>
        </w:rPr>
      </w:pPr>
      <w:r w:rsidRPr="004067F2">
        <w:rPr>
          <w:b/>
          <w:noProof/>
          <w:lang w:val="ru-RU"/>
        </w:rPr>
        <w:lastRenderedPageBreak/>
        <w:drawing>
          <wp:inline distT="0" distB="0" distL="0" distR="0" wp14:anchorId="77B21AB4" wp14:editId="66FA616A">
            <wp:extent cx="5486400" cy="2576830"/>
            <wp:effectExtent l="0" t="0" r="0" b="0"/>
            <wp:docPr id="159590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2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5BD3" w14:textId="3E0D7CBD" w:rsidR="004067F2" w:rsidRDefault="004067F2">
      <w:pPr>
        <w:spacing w:after="60"/>
        <w:rPr>
          <w:b/>
          <w:lang w:val="ru-RU"/>
        </w:rPr>
      </w:pPr>
      <w:r w:rsidRPr="004067F2">
        <w:rPr>
          <w:b/>
          <w:noProof/>
          <w:lang w:val="ru-RU"/>
        </w:rPr>
        <w:drawing>
          <wp:inline distT="0" distB="0" distL="0" distR="0" wp14:anchorId="26774670" wp14:editId="0885E01B">
            <wp:extent cx="5486400" cy="2580005"/>
            <wp:effectExtent l="0" t="0" r="0" b="0"/>
            <wp:docPr id="1821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1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91B2" w14:textId="0C939D24" w:rsidR="00BA05AA" w:rsidRDefault="00000000">
      <w:pPr>
        <w:spacing w:after="60"/>
        <w:rPr>
          <w:b/>
          <w:lang w:val="ru-RU"/>
        </w:rPr>
      </w:pPr>
      <w:r w:rsidRPr="008E174D">
        <w:rPr>
          <w:b/>
          <w:lang w:val="ru-RU"/>
        </w:rPr>
        <w:t xml:space="preserve">Ответ: выход </w:t>
      </w:r>
      <w:r>
        <w:rPr>
          <w:b/>
        </w:rPr>
        <w:t>NAND</w:t>
      </w:r>
      <w:r w:rsidRPr="008E174D">
        <w:rPr>
          <w:b/>
          <w:lang w:val="ru-RU"/>
        </w:rPr>
        <w:t xml:space="preserve">-схемы совпадает с </w:t>
      </w:r>
      <w:r>
        <w:rPr>
          <w:b/>
        </w:rPr>
        <w:t>OR</w:t>
      </w:r>
      <w:r w:rsidRPr="008E174D">
        <w:rPr>
          <w:b/>
          <w:lang w:val="ru-RU"/>
        </w:rPr>
        <w:t xml:space="preserve"> на всех четырёх комбинациях.</w:t>
      </w:r>
    </w:p>
    <w:p w14:paraId="029D15D4" w14:textId="77777777" w:rsidR="00FF6B42" w:rsidRPr="008E174D" w:rsidRDefault="00FF6B42">
      <w:pPr>
        <w:spacing w:after="60"/>
        <w:rPr>
          <w:lang w:val="ru-RU"/>
        </w:rPr>
      </w:pPr>
    </w:p>
    <w:p w14:paraId="06173F7F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b/>
          <w:lang w:val="ru-RU"/>
        </w:rPr>
        <w:t>Задание 7. Блок выбора операции</w:t>
      </w:r>
    </w:p>
    <w:p w14:paraId="44EB98D8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b/>
          <w:lang w:val="ru-RU"/>
        </w:rPr>
        <w:t>Дано:</w:t>
      </w:r>
    </w:p>
    <w:p w14:paraId="1D5368AB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lang w:val="ru-RU"/>
        </w:rPr>
        <w:t xml:space="preserve">Информационные входы: </w:t>
      </w:r>
      <w:r>
        <w:t>A</w:t>
      </w:r>
      <w:r w:rsidRPr="008E174D">
        <w:rPr>
          <w:lang w:val="ru-RU"/>
        </w:rPr>
        <w:t xml:space="preserve">, </w:t>
      </w:r>
      <w:r>
        <w:t>B</w:t>
      </w:r>
      <w:r w:rsidRPr="008E174D">
        <w:rPr>
          <w:lang w:val="ru-RU"/>
        </w:rPr>
        <w:t>.</w:t>
      </w:r>
    </w:p>
    <w:p w14:paraId="23E32590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lang w:val="ru-RU"/>
        </w:rPr>
        <w:t xml:space="preserve">Код операции: </w:t>
      </w:r>
      <w:r>
        <w:t>OP</w:t>
      </w:r>
      <w:r w:rsidRPr="008E174D">
        <w:rPr>
          <w:lang w:val="ru-RU"/>
        </w:rPr>
        <w:t xml:space="preserve">1, </w:t>
      </w:r>
      <w:r>
        <w:t>OP</w:t>
      </w:r>
      <w:r w:rsidRPr="008E174D">
        <w:rPr>
          <w:lang w:val="ru-RU"/>
        </w:rPr>
        <w:t>0.</w:t>
      </w:r>
    </w:p>
    <w:p w14:paraId="5C24DD0D" w14:textId="77777777" w:rsidR="00BA05AA" w:rsidRDefault="00000000">
      <w:pPr>
        <w:spacing w:after="60"/>
      </w:pPr>
      <w:proofErr w:type="spellStart"/>
      <w:r>
        <w:t>Операции</w:t>
      </w:r>
      <w:proofErr w:type="spellEnd"/>
      <w:r>
        <w:t>: A AND B, A OR B, A XOR B, сумма A + B без учёта переноса.</w:t>
      </w:r>
    </w:p>
    <w:p w14:paraId="0D413077" w14:textId="77777777" w:rsidR="00BA05AA" w:rsidRDefault="00000000">
      <w:pPr>
        <w:spacing w:after="60"/>
        <w:rPr>
          <w:lang w:val="ru-RU"/>
        </w:rPr>
      </w:pPr>
      <w:r w:rsidRPr="008E174D">
        <w:rPr>
          <w:lang w:val="ru-RU"/>
        </w:rPr>
        <w:t xml:space="preserve">Для однобитного сложения без переноса сумма </w:t>
      </w:r>
      <w:r>
        <w:t>S</w:t>
      </w:r>
      <w:r w:rsidRPr="008E174D">
        <w:rPr>
          <w:lang w:val="ru-RU"/>
        </w:rPr>
        <w:t xml:space="preserve"> = </w:t>
      </w:r>
      <w:r>
        <w:t>A</w:t>
      </w:r>
      <w:r w:rsidRPr="008E174D">
        <w:rPr>
          <w:lang w:val="ru-RU"/>
        </w:rPr>
        <w:t xml:space="preserve"> </w:t>
      </w:r>
      <w:r>
        <w:t>XOR</w:t>
      </w:r>
      <w:r w:rsidRPr="008E174D">
        <w:rPr>
          <w:lang w:val="ru-RU"/>
        </w:rPr>
        <w:t xml:space="preserve"> </w:t>
      </w:r>
      <w:r>
        <w:t>B</w:t>
      </w:r>
      <w:r w:rsidRPr="008E174D">
        <w:rPr>
          <w:lang w:val="ru-RU"/>
        </w:rPr>
        <w:t>.</w:t>
      </w:r>
    </w:p>
    <w:p w14:paraId="2C448185" w14:textId="606E5ECD" w:rsidR="00FF6B42" w:rsidRDefault="00FF6B42">
      <w:pPr>
        <w:spacing w:after="60"/>
        <w:rPr>
          <w:lang w:val="ru-RU"/>
        </w:rPr>
      </w:pPr>
      <w:r w:rsidRPr="00FF6B42">
        <w:rPr>
          <w:noProof/>
          <w:lang w:val="ru-RU"/>
        </w:rPr>
        <w:lastRenderedPageBreak/>
        <w:drawing>
          <wp:inline distT="0" distB="0" distL="0" distR="0" wp14:anchorId="0537CFD8" wp14:editId="011A67B2">
            <wp:extent cx="5486400" cy="3315335"/>
            <wp:effectExtent l="0" t="0" r="0" b="0"/>
            <wp:docPr id="12679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44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6759" w14:textId="1FE126E4" w:rsidR="00543DFA" w:rsidRPr="003574D8" w:rsidRDefault="00543DFA">
      <w:pPr>
        <w:spacing w:after="60"/>
      </w:pPr>
      <w:r w:rsidRPr="00543DFA">
        <w:rPr>
          <w:lang w:val="ru-RU"/>
        </w:rPr>
        <w:t>Мультиплексор выбирает один информационный вход и передаёт его значение на выход</w:t>
      </w:r>
    </w:p>
    <w:p w14:paraId="20E9E19D" w14:textId="77777777" w:rsidR="00BA05AA" w:rsidRDefault="00000000">
      <w:pPr>
        <w:spacing w:after="60"/>
      </w:pPr>
      <w:proofErr w:type="spellStart"/>
      <w:r>
        <w:rPr>
          <w:b/>
        </w:rPr>
        <w:t>Итоговая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</w:t>
      </w:r>
      <w:proofErr w:type="spellEnd"/>
      <w:r>
        <w:rPr>
          <w:b/>
        </w:rPr>
        <w:t xml:space="preserve"> 16 строк: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A05AA" w14:paraId="1AF194F4" w14:textId="77777777">
        <w:tc>
          <w:tcPr>
            <w:tcW w:w="1728" w:type="dxa"/>
          </w:tcPr>
          <w:p w14:paraId="47811568" w14:textId="77777777" w:rsidR="00BA05AA" w:rsidRDefault="00000000">
            <w:r>
              <w:t>OP1 OP0</w:t>
            </w:r>
          </w:p>
        </w:tc>
        <w:tc>
          <w:tcPr>
            <w:tcW w:w="1728" w:type="dxa"/>
          </w:tcPr>
          <w:p w14:paraId="3E1F1AA9" w14:textId="77777777" w:rsidR="00BA05AA" w:rsidRDefault="00000000">
            <w:r>
              <w:t>Операция</w:t>
            </w:r>
          </w:p>
        </w:tc>
        <w:tc>
          <w:tcPr>
            <w:tcW w:w="1728" w:type="dxa"/>
          </w:tcPr>
          <w:p w14:paraId="4A4EA41B" w14:textId="77777777" w:rsidR="00BA05AA" w:rsidRDefault="00000000">
            <w:r>
              <w:t>A</w:t>
            </w:r>
          </w:p>
        </w:tc>
        <w:tc>
          <w:tcPr>
            <w:tcW w:w="1728" w:type="dxa"/>
          </w:tcPr>
          <w:p w14:paraId="45FA6A10" w14:textId="77777777" w:rsidR="00BA05AA" w:rsidRDefault="00000000">
            <w:r>
              <w:t>B</w:t>
            </w:r>
          </w:p>
        </w:tc>
        <w:tc>
          <w:tcPr>
            <w:tcW w:w="1728" w:type="dxa"/>
          </w:tcPr>
          <w:p w14:paraId="32C3C1E1" w14:textId="77777777" w:rsidR="00BA05AA" w:rsidRDefault="00000000">
            <w:r>
              <w:t>F</w:t>
            </w:r>
          </w:p>
        </w:tc>
      </w:tr>
      <w:tr w:rsidR="00BA05AA" w14:paraId="60709FDF" w14:textId="77777777">
        <w:tc>
          <w:tcPr>
            <w:tcW w:w="1728" w:type="dxa"/>
          </w:tcPr>
          <w:p w14:paraId="40EC21AB" w14:textId="77777777" w:rsidR="00BA05AA" w:rsidRDefault="00000000">
            <w:r>
              <w:t>00</w:t>
            </w:r>
          </w:p>
        </w:tc>
        <w:tc>
          <w:tcPr>
            <w:tcW w:w="1728" w:type="dxa"/>
          </w:tcPr>
          <w:p w14:paraId="3DD46C78" w14:textId="77777777" w:rsidR="00BA05AA" w:rsidRDefault="00000000">
            <w:r>
              <w:t>AND</w:t>
            </w:r>
          </w:p>
        </w:tc>
        <w:tc>
          <w:tcPr>
            <w:tcW w:w="1728" w:type="dxa"/>
          </w:tcPr>
          <w:p w14:paraId="19521F26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7E81A953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4F49E204" w14:textId="77777777" w:rsidR="00BA05AA" w:rsidRDefault="00000000">
            <w:r>
              <w:t>0</w:t>
            </w:r>
          </w:p>
        </w:tc>
      </w:tr>
      <w:tr w:rsidR="00BA05AA" w14:paraId="71AEEADF" w14:textId="77777777">
        <w:tc>
          <w:tcPr>
            <w:tcW w:w="1728" w:type="dxa"/>
          </w:tcPr>
          <w:p w14:paraId="5BB227D8" w14:textId="77777777" w:rsidR="00BA05AA" w:rsidRDefault="00000000">
            <w:r>
              <w:t>00</w:t>
            </w:r>
          </w:p>
        </w:tc>
        <w:tc>
          <w:tcPr>
            <w:tcW w:w="1728" w:type="dxa"/>
          </w:tcPr>
          <w:p w14:paraId="5CAF70A5" w14:textId="77777777" w:rsidR="00BA05AA" w:rsidRDefault="00000000">
            <w:r>
              <w:t>AND</w:t>
            </w:r>
          </w:p>
        </w:tc>
        <w:tc>
          <w:tcPr>
            <w:tcW w:w="1728" w:type="dxa"/>
          </w:tcPr>
          <w:p w14:paraId="5181485A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67C17970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045CA83D" w14:textId="77777777" w:rsidR="00BA05AA" w:rsidRDefault="00000000">
            <w:r>
              <w:t>0</w:t>
            </w:r>
          </w:p>
        </w:tc>
      </w:tr>
      <w:tr w:rsidR="00BA05AA" w14:paraId="0D72E656" w14:textId="77777777">
        <w:tc>
          <w:tcPr>
            <w:tcW w:w="1728" w:type="dxa"/>
          </w:tcPr>
          <w:p w14:paraId="5E756E7C" w14:textId="77777777" w:rsidR="00BA05AA" w:rsidRDefault="00000000">
            <w:r>
              <w:t>00</w:t>
            </w:r>
          </w:p>
        </w:tc>
        <w:tc>
          <w:tcPr>
            <w:tcW w:w="1728" w:type="dxa"/>
          </w:tcPr>
          <w:p w14:paraId="5A1C8674" w14:textId="77777777" w:rsidR="00BA05AA" w:rsidRDefault="00000000">
            <w:r>
              <w:t>AND</w:t>
            </w:r>
          </w:p>
        </w:tc>
        <w:tc>
          <w:tcPr>
            <w:tcW w:w="1728" w:type="dxa"/>
          </w:tcPr>
          <w:p w14:paraId="135EF034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3C31A91F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5831E6DF" w14:textId="77777777" w:rsidR="00BA05AA" w:rsidRDefault="00000000">
            <w:r>
              <w:t>0</w:t>
            </w:r>
          </w:p>
        </w:tc>
      </w:tr>
      <w:tr w:rsidR="00BA05AA" w14:paraId="0BAFE7B2" w14:textId="77777777">
        <w:tc>
          <w:tcPr>
            <w:tcW w:w="1728" w:type="dxa"/>
          </w:tcPr>
          <w:p w14:paraId="0BFB253F" w14:textId="77777777" w:rsidR="00BA05AA" w:rsidRDefault="00000000">
            <w:r>
              <w:t>00</w:t>
            </w:r>
          </w:p>
        </w:tc>
        <w:tc>
          <w:tcPr>
            <w:tcW w:w="1728" w:type="dxa"/>
          </w:tcPr>
          <w:p w14:paraId="3CD0979C" w14:textId="77777777" w:rsidR="00BA05AA" w:rsidRDefault="00000000">
            <w:r>
              <w:t>AND</w:t>
            </w:r>
          </w:p>
        </w:tc>
        <w:tc>
          <w:tcPr>
            <w:tcW w:w="1728" w:type="dxa"/>
          </w:tcPr>
          <w:p w14:paraId="29551E94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4182E49D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55893480" w14:textId="77777777" w:rsidR="00BA05AA" w:rsidRDefault="00000000">
            <w:r>
              <w:t>1</w:t>
            </w:r>
          </w:p>
        </w:tc>
      </w:tr>
      <w:tr w:rsidR="00BA05AA" w14:paraId="1180935F" w14:textId="77777777">
        <w:tc>
          <w:tcPr>
            <w:tcW w:w="1728" w:type="dxa"/>
          </w:tcPr>
          <w:p w14:paraId="76585F4B" w14:textId="77777777" w:rsidR="00BA05AA" w:rsidRDefault="00000000">
            <w:r>
              <w:t>01</w:t>
            </w:r>
          </w:p>
        </w:tc>
        <w:tc>
          <w:tcPr>
            <w:tcW w:w="1728" w:type="dxa"/>
          </w:tcPr>
          <w:p w14:paraId="374CB2F6" w14:textId="77777777" w:rsidR="00BA05AA" w:rsidRDefault="00000000">
            <w:r>
              <w:t>OR</w:t>
            </w:r>
          </w:p>
        </w:tc>
        <w:tc>
          <w:tcPr>
            <w:tcW w:w="1728" w:type="dxa"/>
          </w:tcPr>
          <w:p w14:paraId="147A64CE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3679F9B8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006DDB3E" w14:textId="77777777" w:rsidR="00BA05AA" w:rsidRDefault="00000000">
            <w:r>
              <w:t>0</w:t>
            </w:r>
          </w:p>
        </w:tc>
      </w:tr>
      <w:tr w:rsidR="00BA05AA" w14:paraId="236EB234" w14:textId="77777777">
        <w:tc>
          <w:tcPr>
            <w:tcW w:w="1728" w:type="dxa"/>
          </w:tcPr>
          <w:p w14:paraId="0CA25FAF" w14:textId="77777777" w:rsidR="00BA05AA" w:rsidRDefault="00000000">
            <w:r>
              <w:t>01</w:t>
            </w:r>
          </w:p>
        </w:tc>
        <w:tc>
          <w:tcPr>
            <w:tcW w:w="1728" w:type="dxa"/>
          </w:tcPr>
          <w:p w14:paraId="4C3D7615" w14:textId="77777777" w:rsidR="00BA05AA" w:rsidRDefault="00000000">
            <w:r>
              <w:t>OR</w:t>
            </w:r>
          </w:p>
        </w:tc>
        <w:tc>
          <w:tcPr>
            <w:tcW w:w="1728" w:type="dxa"/>
          </w:tcPr>
          <w:p w14:paraId="6CE7D9FB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15A26C52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13223C44" w14:textId="77777777" w:rsidR="00BA05AA" w:rsidRDefault="00000000">
            <w:r>
              <w:t>1</w:t>
            </w:r>
          </w:p>
        </w:tc>
      </w:tr>
      <w:tr w:rsidR="00BA05AA" w14:paraId="3BDDE0E9" w14:textId="77777777">
        <w:tc>
          <w:tcPr>
            <w:tcW w:w="1728" w:type="dxa"/>
          </w:tcPr>
          <w:p w14:paraId="68B742E4" w14:textId="77777777" w:rsidR="00BA05AA" w:rsidRDefault="00000000">
            <w:r>
              <w:t>01</w:t>
            </w:r>
          </w:p>
        </w:tc>
        <w:tc>
          <w:tcPr>
            <w:tcW w:w="1728" w:type="dxa"/>
          </w:tcPr>
          <w:p w14:paraId="598E020A" w14:textId="77777777" w:rsidR="00BA05AA" w:rsidRDefault="00000000">
            <w:r>
              <w:t>OR</w:t>
            </w:r>
          </w:p>
        </w:tc>
        <w:tc>
          <w:tcPr>
            <w:tcW w:w="1728" w:type="dxa"/>
          </w:tcPr>
          <w:p w14:paraId="37F111F9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364B5D37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0443E612" w14:textId="77777777" w:rsidR="00BA05AA" w:rsidRDefault="00000000">
            <w:r>
              <w:t>1</w:t>
            </w:r>
          </w:p>
        </w:tc>
      </w:tr>
      <w:tr w:rsidR="00BA05AA" w14:paraId="2574FF03" w14:textId="77777777">
        <w:tc>
          <w:tcPr>
            <w:tcW w:w="1728" w:type="dxa"/>
          </w:tcPr>
          <w:p w14:paraId="4A0A101A" w14:textId="77777777" w:rsidR="00BA05AA" w:rsidRDefault="00000000">
            <w:r>
              <w:t>01</w:t>
            </w:r>
          </w:p>
        </w:tc>
        <w:tc>
          <w:tcPr>
            <w:tcW w:w="1728" w:type="dxa"/>
          </w:tcPr>
          <w:p w14:paraId="7F189DE4" w14:textId="77777777" w:rsidR="00BA05AA" w:rsidRDefault="00000000">
            <w:r>
              <w:t>OR</w:t>
            </w:r>
          </w:p>
        </w:tc>
        <w:tc>
          <w:tcPr>
            <w:tcW w:w="1728" w:type="dxa"/>
          </w:tcPr>
          <w:p w14:paraId="6E6E3BF8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15FF9AF3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09E80784" w14:textId="77777777" w:rsidR="00BA05AA" w:rsidRDefault="00000000">
            <w:r>
              <w:t>1</w:t>
            </w:r>
          </w:p>
        </w:tc>
      </w:tr>
      <w:tr w:rsidR="00BA05AA" w14:paraId="3DE02396" w14:textId="77777777">
        <w:tc>
          <w:tcPr>
            <w:tcW w:w="1728" w:type="dxa"/>
          </w:tcPr>
          <w:p w14:paraId="1467E870" w14:textId="77777777" w:rsidR="00BA05AA" w:rsidRDefault="00000000">
            <w:r>
              <w:t>10</w:t>
            </w:r>
          </w:p>
        </w:tc>
        <w:tc>
          <w:tcPr>
            <w:tcW w:w="1728" w:type="dxa"/>
          </w:tcPr>
          <w:p w14:paraId="714CDC10" w14:textId="77777777" w:rsidR="00BA05AA" w:rsidRDefault="00000000">
            <w:r>
              <w:t>XOR</w:t>
            </w:r>
          </w:p>
        </w:tc>
        <w:tc>
          <w:tcPr>
            <w:tcW w:w="1728" w:type="dxa"/>
          </w:tcPr>
          <w:p w14:paraId="2CA347AD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0F01870D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48A6B0F9" w14:textId="77777777" w:rsidR="00BA05AA" w:rsidRDefault="00000000">
            <w:r>
              <w:t>0</w:t>
            </w:r>
          </w:p>
        </w:tc>
      </w:tr>
      <w:tr w:rsidR="00BA05AA" w14:paraId="239F4CB1" w14:textId="77777777">
        <w:tc>
          <w:tcPr>
            <w:tcW w:w="1728" w:type="dxa"/>
          </w:tcPr>
          <w:p w14:paraId="5AC2173E" w14:textId="77777777" w:rsidR="00BA05AA" w:rsidRDefault="00000000">
            <w:r>
              <w:t>10</w:t>
            </w:r>
          </w:p>
        </w:tc>
        <w:tc>
          <w:tcPr>
            <w:tcW w:w="1728" w:type="dxa"/>
          </w:tcPr>
          <w:p w14:paraId="630298FC" w14:textId="77777777" w:rsidR="00BA05AA" w:rsidRDefault="00000000">
            <w:r>
              <w:t>XOR</w:t>
            </w:r>
          </w:p>
        </w:tc>
        <w:tc>
          <w:tcPr>
            <w:tcW w:w="1728" w:type="dxa"/>
          </w:tcPr>
          <w:p w14:paraId="75B3F839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1446AC81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765485D6" w14:textId="77777777" w:rsidR="00BA05AA" w:rsidRDefault="00000000">
            <w:r>
              <w:t>1</w:t>
            </w:r>
          </w:p>
        </w:tc>
      </w:tr>
      <w:tr w:rsidR="00BA05AA" w14:paraId="2C3BE9D2" w14:textId="77777777">
        <w:tc>
          <w:tcPr>
            <w:tcW w:w="1728" w:type="dxa"/>
          </w:tcPr>
          <w:p w14:paraId="314DF626" w14:textId="77777777" w:rsidR="00BA05AA" w:rsidRDefault="00000000">
            <w:r>
              <w:t>10</w:t>
            </w:r>
          </w:p>
        </w:tc>
        <w:tc>
          <w:tcPr>
            <w:tcW w:w="1728" w:type="dxa"/>
          </w:tcPr>
          <w:p w14:paraId="16E8CD19" w14:textId="77777777" w:rsidR="00BA05AA" w:rsidRDefault="00000000">
            <w:r>
              <w:t>XOR</w:t>
            </w:r>
          </w:p>
        </w:tc>
        <w:tc>
          <w:tcPr>
            <w:tcW w:w="1728" w:type="dxa"/>
          </w:tcPr>
          <w:p w14:paraId="7C1101E2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33823815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25AE5692" w14:textId="77777777" w:rsidR="00BA05AA" w:rsidRDefault="00000000">
            <w:r>
              <w:t>1</w:t>
            </w:r>
          </w:p>
        </w:tc>
      </w:tr>
      <w:tr w:rsidR="00BA05AA" w14:paraId="2D7F472C" w14:textId="77777777">
        <w:tc>
          <w:tcPr>
            <w:tcW w:w="1728" w:type="dxa"/>
          </w:tcPr>
          <w:p w14:paraId="1185DB68" w14:textId="77777777" w:rsidR="00BA05AA" w:rsidRDefault="00000000">
            <w:r>
              <w:t>10</w:t>
            </w:r>
          </w:p>
        </w:tc>
        <w:tc>
          <w:tcPr>
            <w:tcW w:w="1728" w:type="dxa"/>
          </w:tcPr>
          <w:p w14:paraId="573EEE82" w14:textId="77777777" w:rsidR="00BA05AA" w:rsidRDefault="00000000">
            <w:r>
              <w:t>XOR</w:t>
            </w:r>
          </w:p>
        </w:tc>
        <w:tc>
          <w:tcPr>
            <w:tcW w:w="1728" w:type="dxa"/>
          </w:tcPr>
          <w:p w14:paraId="2450E73E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4EC3EC38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4D4A111C" w14:textId="77777777" w:rsidR="00BA05AA" w:rsidRDefault="00000000">
            <w:r>
              <w:t>0</w:t>
            </w:r>
          </w:p>
        </w:tc>
      </w:tr>
      <w:tr w:rsidR="00BA05AA" w14:paraId="4AB9509F" w14:textId="77777777">
        <w:tc>
          <w:tcPr>
            <w:tcW w:w="1728" w:type="dxa"/>
          </w:tcPr>
          <w:p w14:paraId="06DA4153" w14:textId="77777777" w:rsidR="00BA05AA" w:rsidRDefault="00000000">
            <w:r>
              <w:t>11</w:t>
            </w:r>
          </w:p>
        </w:tc>
        <w:tc>
          <w:tcPr>
            <w:tcW w:w="1728" w:type="dxa"/>
          </w:tcPr>
          <w:p w14:paraId="7E08B490" w14:textId="77777777" w:rsidR="00BA05AA" w:rsidRDefault="00000000">
            <w:r>
              <w:t>SUM</w:t>
            </w:r>
          </w:p>
        </w:tc>
        <w:tc>
          <w:tcPr>
            <w:tcW w:w="1728" w:type="dxa"/>
          </w:tcPr>
          <w:p w14:paraId="2F03E6FC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43C10FF6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608E35F8" w14:textId="77777777" w:rsidR="00BA05AA" w:rsidRDefault="00000000">
            <w:r>
              <w:t>0</w:t>
            </w:r>
          </w:p>
        </w:tc>
      </w:tr>
      <w:tr w:rsidR="00BA05AA" w14:paraId="44BD0BAE" w14:textId="77777777">
        <w:tc>
          <w:tcPr>
            <w:tcW w:w="1728" w:type="dxa"/>
          </w:tcPr>
          <w:p w14:paraId="4256C252" w14:textId="77777777" w:rsidR="00BA05AA" w:rsidRDefault="00000000">
            <w:r>
              <w:t>11</w:t>
            </w:r>
          </w:p>
        </w:tc>
        <w:tc>
          <w:tcPr>
            <w:tcW w:w="1728" w:type="dxa"/>
          </w:tcPr>
          <w:p w14:paraId="1569A679" w14:textId="77777777" w:rsidR="00BA05AA" w:rsidRDefault="00000000">
            <w:r>
              <w:t>SUM</w:t>
            </w:r>
          </w:p>
        </w:tc>
        <w:tc>
          <w:tcPr>
            <w:tcW w:w="1728" w:type="dxa"/>
          </w:tcPr>
          <w:p w14:paraId="11242BE7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33B4FC62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41430FAC" w14:textId="77777777" w:rsidR="00BA05AA" w:rsidRDefault="00000000">
            <w:r>
              <w:t>1</w:t>
            </w:r>
          </w:p>
        </w:tc>
      </w:tr>
      <w:tr w:rsidR="00BA05AA" w14:paraId="02649F62" w14:textId="77777777">
        <w:tc>
          <w:tcPr>
            <w:tcW w:w="1728" w:type="dxa"/>
          </w:tcPr>
          <w:p w14:paraId="2375F604" w14:textId="77777777" w:rsidR="00BA05AA" w:rsidRDefault="00000000">
            <w:r>
              <w:t>11</w:t>
            </w:r>
          </w:p>
        </w:tc>
        <w:tc>
          <w:tcPr>
            <w:tcW w:w="1728" w:type="dxa"/>
          </w:tcPr>
          <w:p w14:paraId="7F6BCF31" w14:textId="77777777" w:rsidR="00BA05AA" w:rsidRDefault="00000000">
            <w:r>
              <w:t>SUM</w:t>
            </w:r>
          </w:p>
        </w:tc>
        <w:tc>
          <w:tcPr>
            <w:tcW w:w="1728" w:type="dxa"/>
          </w:tcPr>
          <w:p w14:paraId="65F87F89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0941AAFA" w14:textId="77777777" w:rsidR="00BA05AA" w:rsidRDefault="00000000">
            <w:r>
              <w:t>0</w:t>
            </w:r>
          </w:p>
        </w:tc>
        <w:tc>
          <w:tcPr>
            <w:tcW w:w="1728" w:type="dxa"/>
          </w:tcPr>
          <w:p w14:paraId="3748E421" w14:textId="77777777" w:rsidR="00BA05AA" w:rsidRDefault="00000000">
            <w:r>
              <w:t>1</w:t>
            </w:r>
          </w:p>
        </w:tc>
      </w:tr>
      <w:tr w:rsidR="00BA05AA" w14:paraId="34AE9146" w14:textId="77777777">
        <w:tc>
          <w:tcPr>
            <w:tcW w:w="1728" w:type="dxa"/>
          </w:tcPr>
          <w:p w14:paraId="69431A76" w14:textId="77777777" w:rsidR="00BA05AA" w:rsidRDefault="00000000">
            <w:r>
              <w:t>11</w:t>
            </w:r>
          </w:p>
        </w:tc>
        <w:tc>
          <w:tcPr>
            <w:tcW w:w="1728" w:type="dxa"/>
          </w:tcPr>
          <w:p w14:paraId="4E5B12FC" w14:textId="77777777" w:rsidR="00BA05AA" w:rsidRDefault="00000000">
            <w:r>
              <w:t>SUM</w:t>
            </w:r>
          </w:p>
        </w:tc>
        <w:tc>
          <w:tcPr>
            <w:tcW w:w="1728" w:type="dxa"/>
          </w:tcPr>
          <w:p w14:paraId="16F43088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30F682DC" w14:textId="77777777" w:rsidR="00BA05AA" w:rsidRDefault="00000000">
            <w:r>
              <w:t>1</w:t>
            </w:r>
          </w:p>
        </w:tc>
        <w:tc>
          <w:tcPr>
            <w:tcW w:w="1728" w:type="dxa"/>
          </w:tcPr>
          <w:p w14:paraId="7C070743" w14:textId="77777777" w:rsidR="00BA05AA" w:rsidRDefault="00000000">
            <w:r>
              <w:t>0</w:t>
            </w:r>
          </w:p>
        </w:tc>
      </w:tr>
    </w:tbl>
    <w:p w14:paraId="2807EEB1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b/>
          <w:lang w:val="ru-RU"/>
        </w:rPr>
        <w:t>Ответ на вопрос из задания:</w:t>
      </w:r>
    </w:p>
    <w:p w14:paraId="535CC1FC" w14:textId="77777777" w:rsidR="00BA05AA" w:rsidRPr="008E174D" w:rsidRDefault="00000000">
      <w:pPr>
        <w:spacing w:after="60"/>
        <w:rPr>
          <w:lang w:val="ru-RU"/>
        </w:rPr>
      </w:pPr>
      <w:r w:rsidRPr="008E174D">
        <w:rPr>
          <w:lang w:val="ru-RU"/>
        </w:rPr>
        <w:lastRenderedPageBreak/>
        <w:t>При каждом запуске реально вычисляются все четыре операции одновременно. Мультиплексор не выполняет операцию сам — он только выбирает, результат какой операции передать на выход.</w:t>
      </w:r>
    </w:p>
    <w:p w14:paraId="288AB78A" w14:textId="6D98737E" w:rsidR="004067F2" w:rsidRDefault="00000000" w:rsidP="004067F2">
      <w:pPr>
        <w:spacing w:after="60"/>
        <w:rPr>
          <w:lang w:val="ru-RU"/>
        </w:rPr>
      </w:pPr>
      <w:r w:rsidRPr="008E174D">
        <w:rPr>
          <w:lang w:val="ru-RU"/>
        </w:rPr>
        <w:t>Так схема работает быстро: после вычисления результатов нужно только выбрать один из них. Недостаток — требуется больше логических элементов, потому что аппаратные блоки всех операций присутствуют одновременно.</w:t>
      </w:r>
    </w:p>
    <w:p w14:paraId="1313E5C2" w14:textId="77777777" w:rsidR="00FF6B42" w:rsidRDefault="00FF6B42" w:rsidP="004067F2">
      <w:pPr>
        <w:spacing w:after="60"/>
        <w:rPr>
          <w:lang w:val="ru-RU"/>
        </w:rPr>
      </w:pPr>
    </w:p>
    <w:p w14:paraId="149353FB" w14:textId="77777777" w:rsidR="00FF6B42" w:rsidRPr="00FF6B42" w:rsidRDefault="00FF6B42" w:rsidP="00FF6B42">
      <w:pPr>
        <w:spacing w:after="60"/>
        <w:rPr>
          <w:b/>
          <w:bCs/>
          <w:sz w:val="30"/>
          <w:szCs w:val="30"/>
          <w:lang w:val="ru-RU"/>
        </w:rPr>
      </w:pPr>
      <w:r w:rsidRPr="00FF6B42">
        <w:rPr>
          <w:b/>
          <w:bCs/>
          <w:sz w:val="30"/>
          <w:szCs w:val="30"/>
          <w:lang w:val="ru-RU"/>
        </w:rPr>
        <w:t>Контрольный вопросы:</w:t>
      </w:r>
    </w:p>
    <w:p w14:paraId="49A2B26C" w14:textId="114B65F6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t>1. Красный и синий провод</w:t>
      </w:r>
      <w:r w:rsidRPr="0088483F">
        <w:rPr>
          <w:lang w:val="ru-RU"/>
        </w:rPr>
        <w:br/>
        <w:t>Красный означает ошибку сигнала, например когда соединённые выходы одновременно выдают 0 и 1. Синий означает, что значение неизвестно: например, вход не подключён.</w:t>
      </w:r>
    </w:p>
    <w:p w14:paraId="01A3AD75" w14:textId="77777777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t>2. Выходы дешифратора</w:t>
      </w:r>
      <w:r w:rsidRPr="0088483F">
        <w:rPr>
          <w:lang w:val="ru-RU"/>
        </w:rPr>
        <w:br/>
        <w:t xml:space="preserve">Каждый выход соответствует ровно одной комбинации входов. Например, для комбинации </w:t>
      </w:r>
      <w:r w:rsidRPr="00FF6B42">
        <w:t>A</w:t>
      </w:r>
      <w:r w:rsidRPr="0088483F">
        <w:rPr>
          <w:lang w:val="ru-RU"/>
        </w:rPr>
        <w:t xml:space="preserve"> = 1, </w:t>
      </w:r>
      <w:r w:rsidRPr="00FF6B42">
        <w:t>B</w:t>
      </w:r>
      <w:r w:rsidRPr="0088483F">
        <w:rPr>
          <w:lang w:val="ru-RU"/>
        </w:rPr>
        <w:t xml:space="preserve"> = 0 выход задаётся выражением </w:t>
      </w:r>
      <w:r w:rsidRPr="00FF6B42">
        <w:rPr>
          <w:b/>
          <w:bCs/>
        </w:rPr>
        <w:t>A</w:t>
      </w:r>
      <w:r w:rsidRPr="0088483F">
        <w:rPr>
          <w:b/>
          <w:bCs/>
          <w:lang w:val="ru-RU"/>
        </w:rPr>
        <w:t xml:space="preserve"> </w:t>
      </w:r>
      <w:r w:rsidRPr="00FF6B42">
        <w:rPr>
          <w:b/>
          <w:bCs/>
        </w:rPr>
        <w:t>AND</w:t>
      </w:r>
      <w:r w:rsidRPr="0088483F">
        <w:rPr>
          <w:b/>
          <w:bCs/>
          <w:lang w:val="ru-RU"/>
        </w:rPr>
        <w:t xml:space="preserve"> </w:t>
      </w:r>
      <w:r w:rsidRPr="00FF6B42">
        <w:rPr>
          <w:b/>
          <w:bCs/>
        </w:rPr>
        <w:t>NOT</w:t>
      </w:r>
      <w:r w:rsidRPr="0088483F">
        <w:rPr>
          <w:b/>
          <w:bCs/>
          <w:lang w:val="ru-RU"/>
        </w:rPr>
        <w:t xml:space="preserve"> </w:t>
      </w:r>
      <w:r w:rsidRPr="00FF6B42">
        <w:rPr>
          <w:b/>
          <w:bCs/>
        </w:rPr>
        <w:t>B</w:t>
      </w:r>
      <w:r w:rsidRPr="0088483F">
        <w:rPr>
          <w:lang w:val="ru-RU"/>
        </w:rPr>
        <w:t>. Такое выражение называется минтермом.</w:t>
      </w:r>
    </w:p>
    <w:p w14:paraId="7F421B45" w14:textId="77777777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t>3. Что общего у дешифратора и мультиплексора?</w:t>
      </w:r>
      <w:r w:rsidRPr="0088483F">
        <w:rPr>
          <w:lang w:val="ru-RU"/>
        </w:rPr>
        <w:br/>
        <w:t>Оба распознают комбинацию управляющих битов. Дешифратор включает соответствующий выход, а мультиплексор по этой комбинации выбирает информационный вход.</w:t>
      </w:r>
    </w:p>
    <w:p w14:paraId="261D27FF" w14:textId="77777777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t>4. Почему полный сумматор — отдельная подсхема?</w:t>
      </w:r>
      <w:r w:rsidRPr="0088483F">
        <w:rPr>
          <w:lang w:val="ru-RU"/>
        </w:rPr>
        <w:br/>
        <w:t>Он понадобится несколько раз для сборки четырёхразрядного сумматора. Подсхему удобно вставить четыре раза. Полусумматор проще и в том задании не требовал такого повторного использования.</w:t>
      </w:r>
    </w:p>
    <w:p w14:paraId="47941F4D" w14:textId="4BC7D102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t xml:space="preserve">5. Что означает </w:t>
      </w:r>
      <w:r w:rsidRPr="00FF6B42">
        <w:rPr>
          <w:b/>
          <w:bCs/>
        </w:rPr>
        <w:t>C</w:t>
      </w:r>
      <w:r w:rsidRPr="0088483F">
        <w:rPr>
          <w:b/>
          <w:bCs/>
          <w:lang w:val="ru-RU"/>
        </w:rPr>
        <w:t>4 = 1?</w:t>
      </w:r>
      <w:r w:rsidRPr="0088483F">
        <w:rPr>
          <w:lang w:val="ru-RU"/>
        </w:rPr>
        <w:br/>
        <w:t xml:space="preserve">Это перенос за пределы четырёх разрядов — пятый бит результата. Например, </w:t>
      </w:r>
      <w:r w:rsidRPr="0088483F">
        <w:rPr>
          <w:b/>
          <w:bCs/>
          <w:lang w:val="ru-RU"/>
        </w:rPr>
        <w:t>1111₂ + 0001₂ = 10000₂</w:t>
      </w:r>
      <w:r w:rsidRPr="0088483F">
        <w:rPr>
          <w:lang w:val="ru-RU"/>
        </w:rPr>
        <w:t xml:space="preserve">: четыре выхода суммы равны 0, а </w:t>
      </w:r>
      <w:r w:rsidRPr="00FF6B42">
        <w:t>C</w:t>
      </w:r>
      <w:r w:rsidRPr="0088483F">
        <w:rPr>
          <w:lang w:val="ru-RU"/>
        </w:rPr>
        <w:t>4 равен 1.</w:t>
      </w:r>
    </w:p>
    <w:p w14:paraId="1881B99F" w14:textId="77777777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t xml:space="preserve">6. Почему </w:t>
      </w:r>
      <w:r w:rsidRPr="00FF6B42">
        <w:rPr>
          <w:b/>
          <w:bCs/>
        </w:rPr>
        <w:t>OR</w:t>
      </w:r>
      <w:r w:rsidRPr="0088483F">
        <w:rPr>
          <w:b/>
          <w:bCs/>
          <w:lang w:val="ru-RU"/>
        </w:rPr>
        <w:t xml:space="preserve"> можно собрать из </w:t>
      </w:r>
      <w:r w:rsidRPr="00FF6B42">
        <w:rPr>
          <w:b/>
          <w:bCs/>
        </w:rPr>
        <w:t>NAND</w:t>
      </w:r>
      <w:r w:rsidRPr="0088483F">
        <w:rPr>
          <w:b/>
          <w:bCs/>
          <w:lang w:val="ru-RU"/>
        </w:rPr>
        <w:t>?</w:t>
      </w:r>
      <w:r w:rsidRPr="0088483F">
        <w:rPr>
          <w:lang w:val="ru-RU"/>
        </w:rPr>
        <w:br/>
      </w:r>
      <w:r w:rsidRPr="00FF6B42">
        <w:t xml:space="preserve">По </w:t>
      </w:r>
      <w:r w:rsidRPr="00FF6B42">
        <w:rPr>
          <w:b/>
          <w:bCs/>
        </w:rPr>
        <w:t>закону де Моргана</w:t>
      </w:r>
      <w:r w:rsidRPr="00FF6B42">
        <w:t>:</w:t>
      </w:r>
      <w:r w:rsidRPr="00FF6B42">
        <w:br/>
      </w:r>
      <w:r w:rsidRPr="00FF6B42">
        <w:rPr>
          <w:b/>
          <w:bCs/>
        </w:rPr>
        <w:t xml:space="preserve">A OR B = </w:t>
      </w:r>
      <w:proofErr w:type="gramStart"/>
      <w:r w:rsidRPr="00FF6B42">
        <w:rPr>
          <w:b/>
          <w:bCs/>
        </w:rPr>
        <w:t>NOT(</w:t>
      </w:r>
      <w:proofErr w:type="gramEnd"/>
      <w:r w:rsidRPr="00FF6B42">
        <w:rPr>
          <w:b/>
          <w:bCs/>
        </w:rPr>
        <w:t>NOT A AND NOT B)</w:t>
      </w:r>
      <w:r w:rsidRPr="00FF6B42">
        <w:t>.</w:t>
      </w:r>
      <w:r w:rsidRPr="00FF6B42">
        <w:br/>
        <w:t>NAND</w:t>
      </w:r>
      <w:r w:rsidRPr="0088483F">
        <w:rPr>
          <w:lang w:val="ru-RU"/>
        </w:rPr>
        <w:t xml:space="preserve"> с двумя одинаковыми входами даёт </w:t>
      </w:r>
      <w:r w:rsidRPr="00FF6B42">
        <w:t>NOT</w:t>
      </w:r>
      <w:r w:rsidRPr="0088483F">
        <w:rPr>
          <w:lang w:val="ru-RU"/>
        </w:rPr>
        <w:t xml:space="preserve">, поэтому для </w:t>
      </w:r>
      <w:r w:rsidRPr="00FF6B42">
        <w:t>OR</w:t>
      </w:r>
      <w:r w:rsidRPr="0088483F">
        <w:rPr>
          <w:lang w:val="ru-RU"/>
        </w:rPr>
        <w:t xml:space="preserve"> достаточно трёх </w:t>
      </w:r>
      <w:r w:rsidRPr="00FF6B42">
        <w:t>NAND</w:t>
      </w:r>
      <w:r w:rsidRPr="0088483F">
        <w:rPr>
          <w:lang w:val="ru-RU"/>
        </w:rPr>
        <w:t>.</w:t>
      </w:r>
    </w:p>
    <w:p w14:paraId="43BACAC6" w14:textId="77777777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lastRenderedPageBreak/>
        <w:t>7. Быстродействие и количество элементов</w:t>
      </w:r>
      <w:r w:rsidRPr="0088483F">
        <w:rPr>
          <w:lang w:val="ru-RU"/>
        </w:rPr>
        <w:br/>
        <w:t>Параллельное вычисление позволяет быстро выбрать готовый результат. Но элементов нужно больше, потому что в схеме присутствуют блоки всех четырёх операций и мультиплексор.</w:t>
      </w:r>
    </w:p>
    <w:p w14:paraId="7001E8BD" w14:textId="77777777" w:rsidR="00FF6B42" w:rsidRPr="0088483F" w:rsidRDefault="00FF6B42" w:rsidP="00FF6B42">
      <w:pPr>
        <w:spacing w:after="60"/>
        <w:rPr>
          <w:lang w:val="ru-RU"/>
        </w:rPr>
      </w:pPr>
      <w:r w:rsidRPr="0088483F">
        <w:rPr>
          <w:b/>
          <w:bCs/>
          <w:lang w:val="ru-RU"/>
        </w:rPr>
        <w:t>8. Достаточно ли перебора?</w:t>
      </w:r>
      <w:r w:rsidRPr="0088483F">
        <w:rPr>
          <w:lang w:val="ru-RU"/>
        </w:rPr>
        <w:br/>
        <w:t>Для небольшой комбинационной схемы полный перебор всех входов и сравнение с правильной таблицей подтверждает её логическую правильность. Проверка только нескольких наборов этого не гарантирует. При этом симуляция не проверяет все особенности реального устройства, например электрические помехи.</w:t>
      </w:r>
    </w:p>
    <w:p w14:paraId="34E6A24F" w14:textId="144AA08F" w:rsidR="00FF6B42" w:rsidRPr="00FF6B42" w:rsidRDefault="00FF6B42" w:rsidP="004067F2">
      <w:pPr>
        <w:spacing w:after="60"/>
        <w:rPr>
          <w:lang w:val="ru-RU"/>
        </w:rPr>
      </w:pPr>
    </w:p>
    <w:p w14:paraId="36C543C3" w14:textId="102DECC5" w:rsidR="00BA05AA" w:rsidRPr="008E174D" w:rsidRDefault="00BA05AA">
      <w:pPr>
        <w:spacing w:after="60"/>
        <w:rPr>
          <w:lang w:val="ru-RU"/>
        </w:rPr>
      </w:pPr>
    </w:p>
    <w:sectPr w:rsidR="00BA05AA" w:rsidRPr="008E1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244424">
    <w:abstractNumId w:val="8"/>
  </w:num>
  <w:num w:numId="2" w16cid:durableId="703752129">
    <w:abstractNumId w:val="6"/>
  </w:num>
  <w:num w:numId="3" w16cid:durableId="799153244">
    <w:abstractNumId w:val="5"/>
  </w:num>
  <w:num w:numId="4" w16cid:durableId="169226270">
    <w:abstractNumId w:val="4"/>
  </w:num>
  <w:num w:numId="5" w16cid:durableId="1927302529">
    <w:abstractNumId w:val="7"/>
  </w:num>
  <w:num w:numId="6" w16cid:durableId="822237778">
    <w:abstractNumId w:val="3"/>
  </w:num>
  <w:num w:numId="7" w16cid:durableId="527110206">
    <w:abstractNumId w:val="2"/>
  </w:num>
  <w:num w:numId="8" w16cid:durableId="1673141507">
    <w:abstractNumId w:val="1"/>
  </w:num>
  <w:num w:numId="9" w16cid:durableId="91482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DE6"/>
    <w:rsid w:val="0029639D"/>
    <w:rsid w:val="003265B4"/>
    <w:rsid w:val="00326F90"/>
    <w:rsid w:val="003574D8"/>
    <w:rsid w:val="003D2FF6"/>
    <w:rsid w:val="004067F2"/>
    <w:rsid w:val="00520F4F"/>
    <w:rsid w:val="00543DFA"/>
    <w:rsid w:val="0088483F"/>
    <w:rsid w:val="008E174D"/>
    <w:rsid w:val="00AA1D8D"/>
    <w:rsid w:val="00AA43D3"/>
    <w:rsid w:val="00AE05C6"/>
    <w:rsid w:val="00B47730"/>
    <w:rsid w:val="00BA05AA"/>
    <w:rsid w:val="00CB0664"/>
    <w:rsid w:val="00FC693F"/>
    <w:rsid w:val="00FE2D66"/>
    <w:rsid w:val="00FF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94AB46"/>
  <w14:defaultImageDpi w14:val="300"/>
  <w15:docId w15:val="{A5DBE11A-F216-45C2-9E38-CB29ED20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  <w:sz w:val="26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  <w:sz w:val="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  <w:sz w:val="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sz w:val="2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6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sz w:val="26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/>
      <w:i/>
      <w:iCs/>
      <w:color w:val="000000" w:themeColor="text1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/>
      <w:b/>
      <w:bCs/>
      <w:sz w:val="26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/>
      <w:i/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6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sz w:val="26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sz w:val="26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sz w:val="26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sz w:val="26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sz w:val="26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sz w:val="2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sz w:val="26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F6B4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Dimash Sarsen</cp:lastModifiedBy>
  <cp:revision>4</cp:revision>
  <dcterms:created xsi:type="dcterms:W3CDTF">2013-12-23T23:15:00Z</dcterms:created>
  <dcterms:modified xsi:type="dcterms:W3CDTF">2026-10-10T05:01:00Z</dcterms:modified>
  <cp:category/>
</cp:coreProperties>
</file>