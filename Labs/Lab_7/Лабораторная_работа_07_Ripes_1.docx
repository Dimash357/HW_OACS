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6"/>
        </w:rPr>
        <w:t>Лабораторная работа 7.</w:t>
      </w:r>
    </w:p>
    <w:p>
      <w:pPr>
        <w:spacing w:before="20" w:after="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4"/>
        </w:rPr>
        <w:t>Ripes: пошаговое выполнение программ RISC-V</w:t>
      </w:r>
    </w:p>
    <w:p>
      <w:pPr>
        <w:spacing w:before="20" w:after="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4"/>
        </w:rPr>
        <w:t>на однотактном процессоре</w:t>
      </w:r>
    </w:p>
    <w:p>
      <w:pPr>
        <w:keepNext w:val="1"/>
        <w:spacing w:before="220" w:after="100" w:line="252" w:lineRule="auto"/>
        <w:ind w:left="0" w:firstLine="0"/>
      </w:pPr>
      <w:r>
        <w:rPr>
          <w:rFonts w:ascii="Arial" w:hAnsi="Arial" w:cs="Arial" w:eastAsia="Arial"/>
          <w:b/>
          <w:i w:val="0"/>
          <w:sz w:val="24"/>
        </w:rPr>
        <w:t>Цель работы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Выполнить небольшие программы RISC-V по тактам в симуляторе Ripes и по схеме тракта данных, регистрам и памяти убедиться, как работает цикл команды из лекции 7: определить путь данных и значения сигналов управления для команд add, sw и beq, проследить цикл с условным переходом и найти ошибку в программе по состоянию регистров.</w:t>
      </w:r>
    </w:p>
    <w:p>
      <w:pPr>
        <w:keepNext w:val="1"/>
        <w:spacing w:before="220" w:after="100" w:line="252" w:lineRule="auto"/>
        <w:ind w:left="0" w:firstLine="0"/>
      </w:pPr>
      <w:r>
        <w:rPr>
          <w:rFonts w:ascii="Arial" w:hAnsi="Arial" w:cs="Arial" w:eastAsia="Arial"/>
          <w:b/>
          <w:i w:val="0"/>
          <w:sz w:val="24"/>
        </w:rPr>
        <w:t>Инструменты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Ripes — бесплатный наглядный симулятор процессора RISC-V (источник [10] списка литературы): https://github.com/mortbopet/Ripes. На компьютерах аудитории он не установлен, но там есть браузеры Google Chrome и Microsoft Edge, поэтому работу можно выполнить прямо в браузере.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Откройте https://ripes.me/ — это Ripes в окне браузера (по описанию проекта, режим экспериментальный). Если страница не открывается, скачайте настольную версию со страницы https://github.com/mortbopet/Ripes/releases/latest (раздел Assets, файл для вашей системы) и запустите из своей папки без прав администратора.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Кнопкой Select processor (значок микросхемы) выберите однотактный процессор — в названии есть Single-cycle. Это модель с рис. 3.2 лекции 7: каждая команда выполняется за один такт.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Вкладки: Editor — текст программы и справа машинные слова; Processor — схема тракта данных, регистры и кнопки: Reset (в начало), Clock (один такт — одна команда), Reverse (вернуть такт); Memory — память данных. Названия кнопок в версиях могут отличаться — смотрите подсказку. Программы сохраняйте через меню File; файлы программ и отчёт с таблицами сдаются по итогам работы.</w:t>
      </w:r>
    </w:p>
    <w:p>
      <w:pPr>
        <w:keepNext w:val="1"/>
        <w:spacing w:before="220" w:after="100" w:line="252" w:lineRule="auto"/>
        <w:ind w:left="0" w:firstLine="0"/>
      </w:pPr>
      <w:r>
        <w:rPr>
          <w:rFonts w:ascii="Arial" w:hAnsi="Arial" w:cs="Arial" w:eastAsia="Arial"/>
          <w:b/>
          <w:i w:val="0"/>
          <w:sz w:val="24"/>
        </w:rPr>
        <w:t>Команды и обозначения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В работе используются семь команд. Регистр x0 всегда равен 0; x5, x6, x7 (в Ripes ещё t0, t1, t2) — рабочие регистры; x17 (a7) хранит код системного вызова для ecall.</w:t>
      </w:r>
    </w:p>
    <w:p>
      <w:pPr>
        <w:keepNext w:val="1"/>
        <w:spacing w:before="140" w:after="40" w:line="252" w:lineRule="auto"/>
        <w:ind w:left="0" w:firstLine="0"/>
      </w:pPr>
      <w:r>
        <w:rPr>
          <w:rFonts w:ascii="Arial" w:hAnsi="Arial" w:cs="Arial" w:eastAsia="Arial"/>
          <w:b/>
          <w:i w:val="0"/>
          <w:sz w:val="19"/>
        </w:rPr>
        <w:t>Таблица 0.1. Команды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736"/>
        <w:gridCol w:w="1008"/>
        <w:gridCol w:w="1440"/>
        <w:gridCol w:w="4896"/>
      </w:tblGrid>
      <w:tr>
        <w:trPr>
          <w:tblHeader w:val="true"/>
        </w:trPr>
        <w:tc>
          <w:tcPr>
            <w:tcW w:type="dxa" w:w="2736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Команда</w:t>
            </w:r>
          </w:p>
        </w:tc>
        <w:tc>
          <w:tcPr>
            <w:tcW w:type="dxa" w:w="1008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Формат</w:t>
            </w:r>
          </w:p>
        </w:tc>
        <w:tc>
          <w:tcPr>
            <w:tcW w:type="dxa" w:w="1440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opcode</w:t>
            </w:r>
          </w:p>
        </w:tc>
        <w:tc>
          <w:tcPr>
            <w:tcW w:type="dxa" w:w="4896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Что делает</w:t>
            </w:r>
          </w:p>
        </w:tc>
      </w:tr>
      <w:tr>
        <w:tc>
          <w:tcPr>
            <w:tcW w:type="dxa" w:w="273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 rd, rs1, rs2</w:t>
            </w:r>
          </w:p>
        </w:tc>
        <w:tc>
          <w:tcPr>
            <w:tcW w:type="dxa" w:w="100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</w:t>
            </w:r>
          </w:p>
        </w:tc>
        <w:tc>
          <w:tcPr>
            <w:tcW w:type="dxa" w:w="144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0110011</w:t>
            </w:r>
          </w:p>
        </w:tc>
        <w:tc>
          <w:tcPr>
            <w:tcW w:type="dxa" w:w="489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rd = rs1 + rs2</w:t>
            </w:r>
          </w:p>
        </w:tc>
      </w:tr>
      <w:tr>
        <w:tc>
          <w:tcPr>
            <w:tcW w:type="dxa" w:w="273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addi rd, rs1, число</w:t>
            </w:r>
          </w:p>
        </w:tc>
        <w:tc>
          <w:tcPr>
            <w:tcW w:type="dxa" w:w="100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</w:t>
            </w:r>
          </w:p>
        </w:tc>
        <w:tc>
          <w:tcPr>
            <w:tcW w:type="dxa" w:w="144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0010011</w:t>
            </w:r>
          </w:p>
        </w:tc>
        <w:tc>
          <w:tcPr>
            <w:tcW w:type="dxa" w:w="489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rd = rs1 + число</w:t>
            </w:r>
          </w:p>
        </w:tc>
      </w:tr>
      <w:tr>
        <w:tc>
          <w:tcPr>
            <w:tcW w:type="dxa" w:w="273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lui rd, число</w:t>
            </w:r>
          </w:p>
        </w:tc>
        <w:tc>
          <w:tcPr>
            <w:tcW w:type="dxa" w:w="100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</w:t>
            </w:r>
          </w:p>
        </w:tc>
        <w:tc>
          <w:tcPr>
            <w:tcW w:type="dxa" w:w="144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0110111</w:t>
            </w:r>
          </w:p>
        </w:tc>
        <w:tc>
          <w:tcPr>
            <w:tcW w:type="dxa" w:w="489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rd = число, сдвинутое на 12 разрядов влево</w:t>
            </w:r>
          </w:p>
        </w:tc>
      </w:tr>
      <w:tr>
        <w:tc>
          <w:tcPr>
            <w:tcW w:type="dxa" w:w="273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lw rd, число(rs1)</w:t>
            </w:r>
          </w:p>
        </w:tc>
        <w:tc>
          <w:tcPr>
            <w:tcW w:type="dxa" w:w="100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</w:t>
            </w:r>
          </w:p>
        </w:tc>
        <w:tc>
          <w:tcPr>
            <w:tcW w:type="dxa" w:w="144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0000011</w:t>
            </w:r>
          </w:p>
        </w:tc>
        <w:tc>
          <w:tcPr>
            <w:tcW w:type="dxa" w:w="489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rd = память[rs1 + число]</w:t>
            </w:r>
          </w:p>
        </w:tc>
      </w:tr>
      <w:tr>
        <w:tc>
          <w:tcPr>
            <w:tcW w:type="dxa" w:w="273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sw rs2, число(rs1)</w:t>
            </w:r>
          </w:p>
        </w:tc>
        <w:tc>
          <w:tcPr>
            <w:tcW w:type="dxa" w:w="100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</w:t>
            </w:r>
          </w:p>
        </w:tc>
        <w:tc>
          <w:tcPr>
            <w:tcW w:type="dxa" w:w="144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0100011</w:t>
            </w:r>
          </w:p>
        </w:tc>
        <w:tc>
          <w:tcPr>
            <w:tcW w:type="dxa" w:w="489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память[rs1 + число] = rs2</w:t>
            </w:r>
          </w:p>
        </w:tc>
      </w:tr>
      <w:tr>
        <w:tc>
          <w:tcPr>
            <w:tcW w:type="dxa" w:w="273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beq rs1, rs2, метка</w:t>
            </w:r>
          </w:p>
        </w:tc>
        <w:tc>
          <w:tcPr>
            <w:tcW w:type="dxa" w:w="100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</w:t>
            </w:r>
          </w:p>
        </w:tc>
        <w:tc>
          <w:tcPr>
            <w:tcW w:type="dxa" w:w="144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1100011</w:t>
            </w:r>
          </w:p>
        </w:tc>
        <w:tc>
          <w:tcPr>
            <w:tcW w:type="dxa" w:w="489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переход на метку, если rs1 = rs2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ecall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1110011</w:t>
            </w:r>
          </w:p>
        </w:tc>
        <w:tc>
          <w:tcPr>
            <w:tcW w:type="dxa" w:w="4896"/>
          </w:tcPr>
          <w:p>
            <w:pPr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системный вызов; при x17 = 10 — остановка программы</w:t>
            </w:r>
          </w:p>
        </w:tc>
      </w:tr>
    </w:tbl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Обозначения на схемах заданий: красные узлы и линии задействованы командой, серые — нет; надпись у устройства управления — сигнал и его значение в этой команде (X означает «безразлично»); в рамках указаны числа на линиях.</w:t>
      </w:r>
    </w:p>
    <w:p>
      <w:pPr>
        <w:keepNext w:val="1"/>
        <w:pBdr>
          <w:left w:val="single" w:sz="28" w:space="10" w:color="1F618D"/>
        </w:pBdr>
        <w:shd w:val="clear" w:fill="EAF1F7"/>
        <w:spacing w:before="200" w:after="80" w:line="252" w:lineRule="auto"/>
        <w:ind w:left="17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[По образцу]  </w:t>
      </w:r>
      <w:r>
        <w:rPr>
          <w:rFonts w:ascii="Arial" w:hAnsi="Arial" w:cs="Arial" w:eastAsia="Arial"/>
          <w:b/>
          <w:i w:val="0"/>
          <w:sz w:val="22"/>
        </w:rPr>
        <w:t>Задание 1. Команда add: путь данных и сигналы управления</w:t>
      </w:r>
    </w:p>
    <w:p>
      <w:pPr>
        <w:keepNext w:val="1"/>
        <w:spacing w:before="120" w:after="4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1"/>
        </w:rPr>
        <w:t>Схема</w:t>
      </w:r>
    </w:p>
    <w:p>
      <w:pPr>
        <w:keepNext w:val="1"/>
        <w:spacing w:before="140" w:after="40" w:line="252" w:lineRule="auto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07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ad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0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2" w:lineRule="auto"/>
        <w:ind w:left="0" w:firstLine="0"/>
        <w:jc w:val="center"/>
      </w:pPr>
      <w:r>
        <w:rPr>
          <w:rFonts w:ascii="Arial" w:hAnsi="Arial" w:cs="Arial" w:eastAsia="Arial"/>
          <w:b w:val="0"/>
          <w:i w:val="0"/>
          <w:sz w:val="18"/>
        </w:rPr>
        <w:t>Рис. 1.1. Тракт данных при выполнении add x5, x6, x7 (x6 = 3, x7 = 4): красным выделены задействованные узлы и линии, серым — нет; у сигналов указаны значения</w:t>
      </w:r>
    </w:p>
    <w:p>
      <w:pPr>
        <w:keepNext w:val="1"/>
        <w:spacing w:before="120" w:after="4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1"/>
        </w:rPr>
        <w:t>Формулы</w:t>
      </w:r>
    </w:p>
    <w:p>
      <w:pPr>
        <w:spacing w:before="40" w:after="80" w:line="252" w:lineRule="auto"/>
        <w:ind w:left="34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Результат записывается в регистр rd, а адрес следующей команды выбирается по сигналу PCSrc (лекция 7, формула 4.1):</w:t>
      </w:r>
    </w:p>
    <w:p>
      <w:pPr>
        <w:spacing w:before="100" w:after="1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3"/>
        </w:rPr>
        <w:t>x5 = x6 + x7 = 3 + 4 = 7</w:t>
      </w:r>
      <w:r>
        <w:rPr>
          <w:rFonts w:ascii="Arial" w:hAnsi="Arial" w:cs="Arial" w:eastAsia="Arial"/>
          <w:b w:val="0"/>
          <w:i w:val="0"/>
          <w:sz w:val="22"/>
        </w:rPr>
        <w:tab/>
        <w:tab/>
        <w:t>(1.1)</w:t>
      </w:r>
    </w:p>
    <w:p>
      <w:pPr>
        <w:spacing w:before="100" w:after="1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3"/>
        </w:rPr>
        <w:t>PCSrc = Branch ∧ Z = 0   ⇒   PC = PC + 4</w:t>
      </w:r>
      <w:r>
        <w:rPr>
          <w:rFonts w:ascii="Arial" w:hAnsi="Arial" w:cs="Arial" w:eastAsia="Arial"/>
          <w:b w:val="0"/>
          <w:i w:val="0"/>
          <w:sz w:val="22"/>
        </w:rPr>
        <w:tab/>
        <w:tab/>
        <w:t>(1.2)</w:t>
      </w:r>
    </w:p>
    <w:p>
      <w:pPr>
        <w:keepNext w:val="1"/>
        <w:spacing w:before="120" w:after="4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1"/>
        </w:rPr>
        <w:t>Программа</w:t>
      </w:r>
    </w:p>
    <w:p>
      <w:pPr>
        <w:keepNext w:val="1"/>
        <w:keepLines w:val="1"/>
        <w:shd w:val="clear" w:fill="F2F2F2"/>
        <w:spacing w:before="60" w:after="100" w:line="252" w:lineRule="auto"/>
        <w:ind w:left="340" w:firstLine="0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addi x6, x0, 3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addi x7, x0, 4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add  x5, x6, x7</w:t>
      </w:r>
    </w:p>
    <w:p>
      <w:pPr>
        <w:keepNext w:val="1"/>
        <w:spacing w:before="120" w:after="4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1"/>
        </w:rPr>
        <w:t>Таблица проверки</w:t>
      </w:r>
    </w:p>
    <w:p>
      <w:pPr>
        <w:keepNext w:val="1"/>
        <w:spacing w:before="140" w:after="40" w:line="252" w:lineRule="auto"/>
        <w:ind w:left="0" w:firstLine="0"/>
      </w:pPr>
      <w:r>
        <w:rPr>
          <w:rFonts w:ascii="Arial" w:hAnsi="Arial" w:cs="Arial" w:eastAsia="Arial"/>
          <w:b/>
          <w:i w:val="0"/>
          <w:sz w:val="19"/>
        </w:rPr>
        <w:t>Таблица 1.1. Состояние после каждого такта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478"/>
        <w:gridCol w:w="2554"/>
        <w:gridCol w:w="2016"/>
        <w:gridCol w:w="672"/>
        <w:gridCol w:w="672"/>
        <w:gridCol w:w="672"/>
        <w:gridCol w:w="2016"/>
      </w:tblGrid>
      <w:tr>
        <w:trPr>
          <w:tblHeader w:val="true"/>
        </w:trPr>
        <w:tc>
          <w:tcPr>
            <w:tcW w:type="dxa" w:w="1478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Такт</w:t>
            </w:r>
          </w:p>
        </w:tc>
        <w:tc>
          <w:tcPr>
            <w:tcW w:type="dxa" w:w="2554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Команда</w:t>
            </w:r>
          </w:p>
        </w:tc>
        <w:tc>
          <w:tcPr>
            <w:tcW w:type="dxa" w:w="2016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Машинное слово</w:t>
            </w:r>
          </w:p>
        </w:tc>
        <w:tc>
          <w:tcPr>
            <w:tcW w:type="dxa" w:w="672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x5</w:t>
            </w:r>
          </w:p>
        </w:tc>
        <w:tc>
          <w:tcPr>
            <w:tcW w:type="dxa" w:w="672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x6</w:t>
            </w:r>
          </w:p>
        </w:tc>
        <w:tc>
          <w:tcPr>
            <w:tcW w:type="dxa" w:w="672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x7</w:t>
            </w:r>
          </w:p>
        </w:tc>
        <w:tc>
          <w:tcPr>
            <w:tcW w:type="dxa" w:w="2016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PC после такта</w:t>
            </w:r>
          </w:p>
        </w:tc>
      </w:tr>
      <w:tr>
        <w:tc>
          <w:tcPr>
            <w:tcW w:type="dxa" w:w="147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после Reset</w:t>
            </w:r>
          </w:p>
        </w:tc>
        <w:tc>
          <w:tcPr>
            <w:tcW w:type="dxa" w:w="255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016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672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</w:t>
            </w:r>
          </w:p>
        </w:tc>
        <w:tc>
          <w:tcPr>
            <w:tcW w:type="dxa" w:w="672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</w:t>
            </w:r>
          </w:p>
        </w:tc>
        <w:tc>
          <w:tcPr>
            <w:tcW w:type="dxa" w:w="672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</w:t>
            </w:r>
          </w:p>
        </w:tc>
        <w:tc>
          <w:tcPr>
            <w:tcW w:type="dxa" w:w="2016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0x00000000</w:t>
            </w:r>
          </w:p>
        </w:tc>
      </w:tr>
      <w:tr>
        <w:tc>
          <w:tcPr>
            <w:tcW w:type="dxa" w:w="147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1</w:t>
            </w:r>
          </w:p>
        </w:tc>
        <w:tc>
          <w:tcPr>
            <w:tcW w:type="dxa" w:w="255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addi x6, x0, 3</w:t>
            </w:r>
          </w:p>
        </w:tc>
        <w:tc>
          <w:tcPr>
            <w:tcW w:type="dxa" w:w="2016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0x00300313</w:t>
            </w:r>
          </w:p>
        </w:tc>
        <w:tc>
          <w:tcPr>
            <w:tcW w:type="dxa" w:w="672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</w:t>
            </w:r>
          </w:p>
        </w:tc>
        <w:tc>
          <w:tcPr>
            <w:tcW w:type="dxa" w:w="672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672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</w:t>
            </w:r>
          </w:p>
        </w:tc>
        <w:tc>
          <w:tcPr>
            <w:tcW w:type="dxa" w:w="2016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0x00000004</w:t>
            </w:r>
          </w:p>
        </w:tc>
      </w:tr>
      <w:tr>
        <w:tc>
          <w:tcPr>
            <w:tcW w:type="dxa" w:w="147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2</w:t>
            </w:r>
          </w:p>
        </w:tc>
        <w:tc>
          <w:tcPr>
            <w:tcW w:type="dxa" w:w="255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addi x7, x0, 4</w:t>
            </w:r>
          </w:p>
        </w:tc>
        <w:tc>
          <w:tcPr>
            <w:tcW w:type="dxa" w:w="2016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0x00400393</w:t>
            </w:r>
          </w:p>
        </w:tc>
        <w:tc>
          <w:tcPr>
            <w:tcW w:type="dxa" w:w="672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</w:t>
            </w:r>
          </w:p>
        </w:tc>
        <w:tc>
          <w:tcPr>
            <w:tcW w:type="dxa" w:w="672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672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4</w:t>
            </w:r>
          </w:p>
        </w:tc>
        <w:tc>
          <w:tcPr>
            <w:tcW w:type="dxa" w:w="2016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0x00000008</w:t>
            </w:r>
          </w:p>
        </w:tc>
      </w:tr>
      <w:tr>
        <w:tc>
          <w:tcPr>
            <w:tcW w:type="dxa" w:w="1478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2554"/>
          </w:tcPr>
          <w:p>
            <w:pPr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add x5, x6, x7</w:t>
            </w:r>
          </w:p>
        </w:tc>
        <w:tc>
          <w:tcPr>
            <w:tcW w:type="dxa" w:w="2016"/>
            <w:shd w:val="clear" w:fill="DCE7F1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618D"/>
                <w:sz w:val="19"/>
              </w:rPr>
              <w:t>0x007302B3</w:t>
            </w:r>
          </w:p>
        </w:tc>
        <w:tc>
          <w:tcPr>
            <w:tcW w:type="dxa" w:w="672"/>
            <w:shd w:val="clear" w:fill="F6DEDC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B03A2E"/>
                <w:sz w:val="19"/>
              </w:rPr>
              <w:t>7</w:t>
            </w:r>
          </w:p>
        </w:tc>
        <w:tc>
          <w:tcPr>
            <w:tcW w:type="dxa" w:w="672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672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4</w:t>
            </w:r>
          </w:p>
        </w:tc>
        <w:tc>
          <w:tcPr>
            <w:tcW w:type="dxa" w:w="2016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0x0000000C</w:t>
            </w:r>
          </w:p>
        </w:tc>
      </w:tr>
    </w:tbl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Выберите однотактный процессор (см. «Инструменты»). На вкладке Editor удалите имеющийся текст и введите программу точно по листингу.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Справа от текста Ripes покажет машинные слова. Сверьте их со столбцом «Машинное слово» таблицы 1.1.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Нажмите Reset и перейдите на вкладку Processor: x5, x6, x7 равны 0, PC равен 0.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Нажмите Clock три раза — по одному такту — и после каждого сверяйте x5, x6, x7 и PC со строкой таблицы 1.1.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5. </w:t>
      </w:r>
      <w:r>
        <w:rPr>
          <w:rFonts w:ascii="Arial" w:hAnsi="Arial" w:cs="Arial" w:eastAsia="Arial"/>
          <w:b w:val="0"/>
          <w:i w:val="0"/>
          <w:sz w:val="22"/>
        </w:rPr>
        <w:t>На третьем такте (команда add) сравните схему Ripes с рис. 1.1: подсвечены те же узлы; мультиплексор ALUSrc пропускает второй регистр, а не число; в регистровый файл идёт результат АЛУ.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6. </w:t>
      </w:r>
      <w:r>
        <w:rPr>
          <w:rFonts w:ascii="Arial" w:hAnsi="Arial" w:cs="Arial" w:eastAsia="Arial"/>
          <w:b w:val="0"/>
          <w:i w:val="0"/>
          <w:sz w:val="22"/>
        </w:rPr>
        <w:t>Разберите слово 0x007302B3 по полям, пользуясь рис. 3.1 лекции 7, и запишите: funct7 = 0000000, rs2 = 00111, rs1 = 00110, funct3 = 000, rd = 00101, opcode = 0110011.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после третьего такта x5 = 7, x6 = 3, x7 = 4, PC = 0x0000000C; слово add совпало с 0x007302B3</w:t>
      </w:r>
    </w:p>
    <w:p>
      <w:pPr>
        <w:spacing w:before="0" w:after="14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Что показать: </w:t>
      </w:r>
      <w:r>
        <w:rPr>
          <w:rFonts w:ascii="Arial" w:hAnsi="Arial" w:cs="Arial" w:eastAsia="Arial"/>
          <w:b w:val="0"/>
          <w:i w:val="0"/>
          <w:sz w:val="20"/>
        </w:rPr>
        <w:t>Файл с программой и таблица 1.1 с отметкой «совпало» по каждой строке.</w:t>
      </w:r>
    </w:p>
    <w:p>
      <w:pPr>
        <w:keepNext w:val="1"/>
        <w:pBdr>
          <w:left w:val="single" w:sz="28" w:space="10" w:color="1F618D"/>
        </w:pBdr>
        <w:shd w:val="clear" w:fill="EAF1F7"/>
        <w:spacing w:before="200" w:after="80" w:line="252" w:lineRule="auto"/>
        <w:ind w:left="17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[По образцу]  </w:t>
      </w:r>
      <w:r>
        <w:rPr>
          <w:rFonts w:ascii="Arial" w:hAnsi="Arial" w:cs="Arial" w:eastAsia="Arial"/>
          <w:b/>
          <w:i w:val="0"/>
          <w:sz w:val="22"/>
        </w:rPr>
        <w:t>Задание 2. Память: команды sw и lw</w:t>
      </w:r>
    </w:p>
    <w:p>
      <w:pPr>
        <w:keepNext w:val="1"/>
        <w:spacing w:before="120" w:after="4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1"/>
        </w:rPr>
        <w:t>Схема</w:t>
      </w:r>
    </w:p>
    <w:p>
      <w:pPr>
        <w:keepNext w:val="1"/>
        <w:spacing w:before="140" w:after="40" w:line="252" w:lineRule="auto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07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s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0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2" w:lineRule="auto"/>
        <w:ind w:left="0" w:firstLine="0"/>
        <w:jc w:val="center"/>
      </w:pPr>
      <w:r>
        <w:rPr>
          <w:rFonts w:ascii="Arial" w:hAnsi="Arial" w:cs="Arial" w:eastAsia="Arial"/>
          <w:b w:val="0"/>
          <w:i w:val="0"/>
          <w:sz w:val="18"/>
        </w:rPr>
        <w:t>Рис. 2.1. Тракт данных при выполнении sw x5, 8(x6) (x5 = 42, x6 = 0x10000000): запись в память данных, RegWrite = 0, MemWrite = 1</w:t>
      </w:r>
    </w:p>
    <w:p>
      <w:pPr>
        <w:keepNext w:val="1"/>
        <w:spacing w:before="120" w:after="4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1"/>
        </w:rPr>
        <w:t>Формулы</w:t>
      </w:r>
    </w:p>
    <w:p>
      <w:pPr>
        <w:spacing w:before="40" w:after="80" w:line="252" w:lineRule="auto"/>
        <w:ind w:left="34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Адрес памяти считает АЛУ — это сумма базы из регистра и числа из команды (лекция 7, §3 и §4); lw и sw используют один и тот же сумматор:</w:t>
      </w:r>
    </w:p>
    <w:p>
      <w:pPr>
        <w:spacing w:before="100" w:after="1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3"/>
        </w:rPr>
        <w:t>адрес = x6 + 8 = 0x10000000 + 8 = 0x10000008</w:t>
      </w:r>
      <w:r>
        <w:rPr>
          <w:rFonts w:ascii="Arial" w:hAnsi="Arial" w:cs="Arial" w:eastAsia="Arial"/>
          <w:b w:val="0"/>
          <w:i w:val="0"/>
          <w:sz w:val="22"/>
        </w:rPr>
        <w:tab/>
        <w:tab/>
        <w:t>(2.1)</w:t>
      </w:r>
    </w:p>
    <w:p>
      <w:pPr>
        <w:spacing w:before="100" w:after="1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3"/>
        </w:rPr>
        <w:t>sw: память[адрес] = x5 = 42;     lw: x7 = память[адрес]</w:t>
      </w:r>
      <w:r>
        <w:rPr>
          <w:rFonts w:ascii="Arial" w:hAnsi="Arial" w:cs="Arial" w:eastAsia="Arial"/>
          <w:b w:val="0"/>
          <w:i w:val="0"/>
          <w:sz w:val="22"/>
        </w:rPr>
        <w:tab/>
        <w:tab/>
        <w:t>(2.2)</w:t>
      </w:r>
    </w:p>
    <w:p>
      <w:pPr>
        <w:keepNext w:val="1"/>
        <w:spacing w:before="120" w:after="4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1"/>
        </w:rPr>
        <w:t>Программа</w:t>
      </w:r>
    </w:p>
    <w:p>
      <w:pPr>
        <w:keepNext w:val="1"/>
        <w:keepLines w:val="1"/>
        <w:shd w:val="clear" w:fill="F2F2F2"/>
        <w:spacing w:before="60" w:after="100" w:line="252" w:lineRule="auto"/>
        <w:ind w:left="340" w:firstLine="0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.data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buf:  .word 0, 0, 0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.text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lui  x6, %hi(buf)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addi x6, x6, %lo(buf)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addi x5, x0, 42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sw   x5, 8(x6)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lw   x7, 8(x6)</w:t>
      </w:r>
    </w:p>
    <w:p>
      <w:pPr>
        <w:spacing w:before="40" w:after="80" w:line="252" w:lineRule="auto"/>
        <w:ind w:left="34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Первые две команды программы записывают в x6 адрес метки buf: lui (формат U, в лекции не разбирался) кладёт 20-разрядное число в старшие разряды регистра, а addi добавляет младшие 12 разрядов; %hi и %lo — старшая и младшая части адреса метки. Строка .word 0, 0, 0 отводит в области данных три слова; третье слово лежит по адресу buf + 8.</w:t>
      </w:r>
    </w:p>
    <w:p>
      <w:pPr>
        <w:keepNext w:val="1"/>
        <w:spacing w:before="120" w:after="4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1"/>
        </w:rPr>
        <w:t>Таблица проверки</w:t>
      </w:r>
    </w:p>
    <w:p>
      <w:pPr>
        <w:keepNext w:val="1"/>
        <w:spacing w:before="140" w:after="40" w:line="252" w:lineRule="auto"/>
        <w:ind w:left="0" w:firstLine="0"/>
      </w:pPr>
      <w:r>
        <w:rPr>
          <w:rFonts w:ascii="Arial" w:hAnsi="Arial" w:cs="Arial" w:eastAsia="Arial"/>
          <w:b/>
          <w:i w:val="0"/>
          <w:sz w:val="19"/>
        </w:rPr>
        <w:t>Таблица 2.1. Состояние после каждого такта (числа без ведущих нулей; адрес buf равен 0x10000000)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021"/>
        <w:gridCol w:w="2552"/>
        <w:gridCol w:w="1404"/>
        <w:gridCol w:w="893"/>
        <w:gridCol w:w="1404"/>
        <w:gridCol w:w="893"/>
        <w:gridCol w:w="1021"/>
        <w:gridCol w:w="893"/>
      </w:tblGrid>
      <w:tr>
        <w:trPr>
          <w:tblHeader w:val="true"/>
        </w:trPr>
        <w:tc>
          <w:tcPr>
            <w:tcW w:type="dxa" w:w="1021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Такт</w:t>
            </w:r>
          </w:p>
        </w:tc>
        <w:tc>
          <w:tcPr>
            <w:tcW w:type="dxa" w:w="2552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Команда</w:t>
            </w:r>
          </w:p>
        </w:tc>
        <w:tc>
          <w:tcPr>
            <w:tcW w:type="dxa" w:w="1404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Слово</w:t>
            </w:r>
          </w:p>
        </w:tc>
        <w:tc>
          <w:tcPr>
            <w:tcW w:type="dxa" w:w="893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x5</w:t>
            </w:r>
          </w:p>
        </w:tc>
        <w:tc>
          <w:tcPr>
            <w:tcW w:type="dxa" w:w="1404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x6</w:t>
            </w:r>
          </w:p>
        </w:tc>
        <w:tc>
          <w:tcPr>
            <w:tcW w:type="dxa" w:w="893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x7</w:t>
            </w:r>
          </w:p>
        </w:tc>
        <w:tc>
          <w:tcPr>
            <w:tcW w:type="dxa" w:w="1021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buf + 8</w:t>
            </w:r>
          </w:p>
        </w:tc>
        <w:tc>
          <w:tcPr>
            <w:tcW w:type="dxa" w:w="893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PC</w:t>
            </w:r>
          </w:p>
        </w:tc>
      </w:tr>
      <w:tr>
        <w:tc>
          <w:tcPr>
            <w:tcW w:type="dxa" w:w="102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после Reset</w:t>
            </w:r>
          </w:p>
        </w:tc>
        <w:tc>
          <w:tcPr>
            <w:tcW w:type="dxa" w:w="2552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0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0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2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02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2552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lui x6, %hi(buf)</w:t>
            </w:r>
          </w:p>
        </w:tc>
        <w:tc>
          <w:tcPr>
            <w:tcW w:type="dxa" w:w="140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0x10000337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0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0x10000000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2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0x4</w:t>
            </w:r>
          </w:p>
        </w:tc>
      </w:tr>
      <w:tr>
        <w:tc>
          <w:tcPr>
            <w:tcW w:type="dxa" w:w="102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2552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addi x6, x6, %lo(buf)</w:t>
            </w:r>
          </w:p>
        </w:tc>
        <w:tc>
          <w:tcPr>
            <w:tcW w:type="dxa" w:w="140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0x00030313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0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0x10000000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2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0x8</w:t>
            </w:r>
          </w:p>
        </w:tc>
      </w:tr>
      <w:tr>
        <w:tc>
          <w:tcPr>
            <w:tcW w:type="dxa" w:w="102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2552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addi x5, x0, 42</w:t>
            </w:r>
          </w:p>
        </w:tc>
        <w:tc>
          <w:tcPr>
            <w:tcW w:type="dxa" w:w="140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0x02A00293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0x2A</w:t>
            </w:r>
          </w:p>
        </w:tc>
        <w:tc>
          <w:tcPr>
            <w:tcW w:type="dxa" w:w="140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0x10000000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2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0xC</w:t>
            </w:r>
          </w:p>
        </w:tc>
      </w:tr>
      <w:tr>
        <w:tc>
          <w:tcPr>
            <w:tcW w:type="dxa" w:w="102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2552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sw x5, 8(x6)</w:t>
            </w:r>
          </w:p>
        </w:tc>
        <w:tc>
          <w:tcPr>
            <w:tcW w:type="dxa" w:w="140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0x00532423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0x2A</w:t>
            </w:r>
          </w:p>
        </w:tc>
        <w:tc>
          <w:tcPr>
            <w:tcW w:type="dxa" w:w="140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0x10000000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21"/>
            <w:shd w:val="clear" w:fill="F6DEDC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B03A2E"/>
                <w:sz w:val="17"/>
              </w:rPr>
              <w:t>0x2A</w:t>
            </w:r>
          </w:p>
        </w:tc>
        <w:tc>
          <w:tcPr>
            <w:tcW w:type="dxa" w:w="89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0x10</w:t>
            </w:r>
          </w:p>
        </w:tc>
      </w:tr>
      <w:tr>
        <w:tc>
          <w:tcPr>
            <w:tcW w:type="dxa" w:w="1021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5</w:t>
            </w:r>
          </w:p>
        </w:tc>
        <w:tc>
          <w:tcPr>
            <w:tcW w:type="dxa" w:w="2552"/>
          </w:tcPr>
          <w:p>
            <w:pPr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lw x7, 8(x6)</w:t>
            </w:r>
          </w:p>
        </w:tc>
        <w:tc>
          <w:tcPr>
            <w:tcW w:type="dxa" w:w="1404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0x00832383</w:t>
            </w:r>
          </w:p>
        </w:tc>
        <w:tc>
          <w:tcPr>
            <w:tcW w:type="dxa" w:w="893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0x2A</w:t>
            </w:r>
          </w:p>
        </w:tc>
        <w:tc>
          <w:tcPr>
            <w:tcW w:type="dxa" w:w="1404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0x10000000</w:t>
            </w:r>
          </w:p>
        </w:tc>
        <w:tc>
          <w:tcPr>
            <w:tcW w:type="dxa" w:w="893"/>
            <w:shd w:val="clear" w:fill="F6DEDC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B03A2E"/>
                <w:sz w:val="17"/>
              </w:rPr>
              <w:t>0x2A</w:t>
            </w:r>
          </w:p>
        </w:tc>
        <w:tc>
          <w:tcPr>
            <w:tcW w:type="dxa" w:w="1021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0x2A</w:t>
            </w:r>
          </w:p>
        </w:tc>
        <w:tc>
          <w:tcPr>
            <w:tcW w:type="dxa" w:w="893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0x14</w:t>
            </w:r>
          </w:p>
        </w:tc>
      </w:tr>
    </w:tbl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Введите программу точно по листингу, включая строки .data и .text. Сверьте машинные слова с таблицей 2.1. Слова lui и первого addi зависят от адреса buf: Ripes размещает область данных с адреса 0x10000000 — таблица Memory map на вкладке Memory покажет диапазон .data, начинающийся с этого адреса.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Нажмите Reset и пять раз Clock, после каждого такта сверяя регистры, память buf + 8 и PC со строкой таблицы 2.1.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После четвёртого такта (sw) откройте вкладку Memory и перейдите к адресу 0x10000008 (поле Go to): слово в нём равно 0x0000002A.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Вернитесь на вкладку Processor и сравните схему на тактах sw и lw с рис. 2.1 и с рис. 7.1 лекции 7. У sw RegWrite = 0, MemWrite = 1, ALUSrc = 1: число 8 идёт в АЛУ, а значение x5 — прямо в память данных. У lw RegWrite = 1, MemRead = 1, MemtoReg = 1.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после пятого такта x7 = 0x0000002A (42), в памяти по адресу buf + 8 лежит 0x0000002A, PC = 0x00000014</w:t>
      </w:r>
    </w:p>
    <w:p>
      <w:pPr>
        <w:spacing w:before="0" w:after="14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Что показать: </w:t>
      </w:r>
      <w:r>
        <w:rPr>
          <w:rFonts w:ascii="Arial" w:hAnsi="Arial" w:cs="Arial" w:eastAsia="Arial"/>
          <w:b w:val="0"/>
          <w:i w:val="0"/>
          <w:sz w:val="20"/>
        </w:rPr>
        <w:t>Файл с программой, таблица 2.1 с отметкой «совпало» и значение слова по адресу buf + 8.</w:t>
      </w:r>
    </w:p>
    <w:p>
      <w:pPr>
        <w:keepNext w:val="1"/>
        <w:pBdr>
          <w:left w:val="single" w:sz="28" w:space="10" w:color="1F618D"/>
        </w:pBdr>
        <w:shd w:val="clear" w:fill="EAF1F7"/>
        <w:spacing w:before="200" w:after="80" w:line="252" w:lineRule="auto"/>
        <w:ind w:left="17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[По образцу]  </w:t>
      </w:r>
      <w:r>
        <w:rPr>
          <w:rFonts w:ascii="Arial" w:hAnsi="Arial" w:cs="Arial" w:eastAsia="Arial"/>
          <w:b/>
          <w:i w:val="0"/>
          <w:sz w:val="22"/>
        </w:rPr>
        <w:t>Задание 3. Условный переход beq и цикл</w:t>
      </w:r>
    </w:p>
    <w:p>
      <w:pPr>
        <w:keepNext w:val="1"/>
        <w:spacing w:before="120" w:after="4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1"/>
        </w:rPr>
        <w:t>Схема</w:t>
      </w:r>
    </w:p>
    <w:p>
      <w:pPr>
        <w:keepNext w:val="1"/>
        <w:spacing w:before="140" w:after="40" w:line="252" w:lineRule="auto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07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be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0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2" w:lineRule="auto"/>
        <w:ind w:left="0" w:firstLine="0"/>
        <w:jc w:val="center"/>
      </w:pPr>
      <w:r>
        <w:rPr>
          <w:rFonts w:ascii="Arial" w:hAnsi="Arial" w:cs="Arial" w:eastAsia="Arial"/>
          <w:b w:val="0"/>
          <w:i w:val="0"/>
          <w:sz w:val="18"/>
        </w:rPr>
        <w:t>Рис. 3.1. Тракт данных при выполнении beq x5, x0, done при x5 = 0: АЛУ вычитает, флаг Z = 1, Branch = 1, поэтому PCSrc = 1 и PC получает адрес перехода</w:t>
      </w:r>
    </w:p>
    <w:p>
      <w:pPr>
        <w:keepNext w:val="1"/>
        <w:spacing w:before="120" w:after="4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1"/>
        </w:rPr>
        <w:t>Формулы</w:t>
      </w:r>
    </w:p>
    <w:p>
      <w:pPr>
        <w:spacing w:before="40" w:after="80" w:line="252" w:lineRule="auto"/>
        <w:ind w:left="34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Команда beq сравнивает регистры вычитанием (ALUControl = 001); переход выполняется, если результат равен нулю (лекция 7, формула 4.1):</w:t>
      </w:r>
    </w:p>
    <w:p>
      <w:pPr>
        <w:spacing w:before="100" w:after="1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3"/>
        </w:rPr>
        <w:t>Z = 1, если x5 − x0 = 0;     PCSrc = Branch ∧ Z</w:t>
      </w:r>
      <w:r>
        <w:rPr>
          <w:rFonts w:ascii="Arial" w:hAnsi="Arial" w:cs="Arial" w:eastAsia="Arial"/>
          <w:b w:val="0"/>
          <w:i w:val="0"/>
          <w:sz w:val="22"/>
        </w:rPr>
        <w:tab/>
        <w:tab/>
        <w:t>(3.1)</w:t>
      </w:r>
    </w:p>
    <w:p>
      <w:pPr>
        <w:spacing w:before="100" w:after="1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3"/>
        </w:rPr>
        <w:t>PC = PC + смещение, если PCSrc = 1;     иначе PC = PC + 4</w:t>
      </w:r>
      <w:r>
        <w:rPr>
          <w:rFonts w:ascii="Arial" w:hAnsi="Arial" w:cs="Arial" w:eastAsia="Arial"/>
          <w:b w:val="0"/>
          <w:i w:val="0"/>
          <w:sz w:val="22"/>
        </w:rPr>
        <w:tab/>
        <w:tab/>
        <w:t>(3.2)</w:t>
      </w:r>
    </w:p>
    <w:p>
      <w:pPr>
        <w:keepNext w:val="1"/>
        <w:spacing w:before="120" w:after="4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1"/>
        </w:rPr>
        <w:t>Программа</w:t>
      </w:r>
    </w:p>
    <w:p>
      <w:pPr>
        <w:keepNext w:val="1"/>
        <w:keepLines w:val="1"/>
        <w:shd w:val="clear" w:fill="F2F2F2"/>
        <w:spacing w:before="60" w:after="100" w:line="252" w:lineRule="auto"/>
        <w:ind w:left="340" w:firstLine="0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addi x5, x0, 3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addi x6, x0, 0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loop: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beq  x5, x0, done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add  x6, x6, x5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addi x5, x5, -1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beq  x0, x0, loop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done: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addi x17, x0, 10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ecall</w:t>
      </w:r>
    </w:p>
    <w:p>
      <w:pPr>
        <w:spacing w:before="40" w:after="80" w:line="252" w:lineRule="auto"/>
        <w:ind w:left="34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Программа складывает числа 3, 2, 1 в x6. Команда beq x0, x0, loop всегда выполняет переход: x0 − x0 = 0, поэтому Z = 1. Последние две строки (addi x17, x0, 10 и ecall) останавливают симулятор: число 10 в регистре a7 (x17) — код завершения программы.</w:t>
      </w:r>
    </w:p>
    <w:p>
      <w:pPr>
        <w:keepNext w:val="1"/>
        <w:spacing w:before="120" w:after="4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color w:val="1F618D"/>
          <w:sz w:val="21"/>
        </w:rPr>
        <w:t>Таблица проверки</w:t>
      </w:r>
    </w:p>
    <w:p>
      <w:pPr>
        <w:keepNext w:val="1"/>
        <w:spacing w:before="140" w:after="40" w:line="252" w:lineRule="auto"/>
        <w:ind w:left="0" w:firstLine="0"/>
      </w:pPr>
      <w:r>
        <w:rPr>
          <w:rFonts w:ascii="Arial" w:hAnsi="Arial" w:cs="Arial" w:eastAsia="Arial"/>
          <w:b/>
          <w:i w:val="0"/>
          <w:sz w:val="19"/>
        </w:rPr>
        <w:t>Таблица 3.1. Машинные слова программы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994"/>
        <w:gridCol w:w="1633"/>
        <w:gridCol w:w="2414"/>
        <w:gridCol w:w="994"/>
        <w:gridCol w:w="1633"/>
        <w:gridCol w:w="2414"/>
      </w:tblGrid>
      <w:tr>
        <w:trPr>
          <w:tblHeader w:val="true"/>
        </w:trPr>
        <w:tc>
          <w:tcPr>
            <w:tcW w:type="dxa" w:w="994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Адрес</w:t>
            </w:r>
          </w:p>
        </w:tc>
        <w:tc>
          <w:tcPr>
            <w:tcW w:type="dxa" w:w="1633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Слово</w:t>
            </w:r>
          </w:p>
        </w:tc>
        <w:tc>
          <w:tcPr>
            <w:tcW w:type="dxa" w:w="2414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Команда</w:t>
            </w:r>
          </w:p>
        </w:tc>
        <w:tc>
          <w:tcPr>
            <w:tcW w:type="dxa" w:w="994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Адрес</w:t>
            </w:r>
          </w:p>
        </w:tc>
        <w:tc>
          <w:tcPr>
            <w:tcW w:type="dxa" w:w="1633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Слово</w:t>
            </w:r>
          </w:p>
        </w:tc>
        <w:tc>
          <w:tcPr>
            <w:tcW w:type="dxa" w:w="2414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Команда</w:t>
            </w:r>
          </w:p>
        </w:tc>
      </w:tr>
      <w:tr>
        <w:tc>
          <w:tcPr>
            <w:tcW w:type="dxa" w:w="99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0x00</w:t>
            </w:r>
          </w:p>
        </w:tc>
        <w:tc>
          <w:tcPr>
            <w:tcW w:type="dxa" w:w="163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0x00300293</w:t>
            </w:r>
          </w:p>
        </w:tc>
        <w:tc>
          <w:tcPr>
            <w:tcW w:type="dxa" w:w="241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addi x5, x0, 3</w:t>
            </w:r>
          </w:p>
        </w:tc>
        <w:tc>
          <w:tcPr>
            <w:tcW w:type="dxa" w:w="99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0x10</w:t>
            </w:r>
          </w:p>
        </w:tc>
        <w:tc>
          <w:tcPr>
            <w:tcW w:type="dxa" w:w="163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0xFFF28293</w:t>
            </w:r>
          </w:p>
        </w:tc>
        <w:tc>
          <w:tcPr>
            <w:tcW w:type="dxa" w:w="241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addi x5, x5, -1</w:t>
            </w:r>
          </w:p>
        </w:tc>
      </w:tr>
      <w:tr>
        <w:tc>
          <w:tcPr>
            <w:tcW w:type="dxa" w:w="99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0x04</w:t>
            </w:r>
          </w:p>
        </w:tc>
        <w:tc>
          <w:tcPr>
            <w:tcW w:type="dxa" w:w="163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0x00000313</w:t>
            </w:r>
          </w:p>
        </w:tc>
        <w:tc>
          <w:tcPr>
            <w:tcW w:type="dxa" w:w="241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addi x6, x0, 0</w:t>
            </w:r>
          </w:p>
        </w:tc>
        <w:tc>
          <w:tcPr>
            <w:tcW w:type="dxa" w:w="99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0x14</w:t>
            </w:r>
          </w:p>
        </w:tc>
        <w:tc>
          <w:tcPr>
            <w:tcW w:type="dxa" w:w="163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0xFE000AE3</w:t>
            </w:r>
          </w:p>
        </w:tc>
        <w:tc>
          <w:tcPr>
            <w:tcW w:type="dxa" w:w="241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beq x0, x0, loop</w:t>
            </w:r>
          </w:p>
        </w:tc>
      </w:tr>
      <w:tr>
        <w:tc>
          <w:tcPr>
            <w:tcW w:type="dxa" w:w="99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0x08</w:t>
            </w:r>
          </w:p>
        </w:tc>
        <w:tc>
          <w:tcPr>
            <w:tcW w:type="dxa" w:w="163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0x00028863</w:t>
            </w:r>
          </w:p>
        </w:tc>
        <w:tc>
          <w:tcPr>
            <w:tcW w:type="dxa" w:w="241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beq x5, x0, done</w:t>
            </w:r>
          </w:p>
        </w:tc>
        <w:tc>
          <w:tcPr>
            <w:tcW w:type="dxa" w:w="994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0x18</w:t>
            </w:r>
          </w:p>
        </w:tc>
        <w:tc>
          <w:tcPr>
            <w:tcW w:type="dxa" w:w="1633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0x00A00893</w:t>
            </w:r>
          </w:p>
        </w:tc>
        <w:tc>
          <w:tcPr>
            <w:tcW w:type="dxa" w:w="241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addi x17, x0, 10</w:t>
            </w:r>
          </w:p>
        </w:tc>
      </w:tr>
      <w:tr>
        <w:tc>
          <w:tcPr>
            <w:tcW w:type="dxa" w:w="994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0x0C</w:t>
            </w:r>
          </w:p>
        </w:tc>
        <w:tc>
          <w:tcPr>
            <w:tcW w:type="dxa" w:w="1633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0x00530333</w:t>
            </w:r>
          </w:p>
        </w:tc>
        <w:tc>
          <w:tcPr>
            <w:tcW w:type="dxa" w:w="2414"/>
          </w:tcPr>
          <w:p>
            <w:pPr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add x6, x6, x5</w:t>
            </w:r>
          </w:p>
        </w:tc>
        <w:tc>
          <w:tcPr>
            <w:tcW w:type="dxa" w:w="994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0x1C</w:t>
            </w:r>
          </w:p>
        </w:tc>
        <w:tc>
          <w:tcPr>
            <w:tcW w:type="dxa" w:w="1633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0x00000073</w:t>
            </w:r>
          </w:p>
        </w:tc>
        <w:tc>
          <w:tcPr>
            <w:tcW w:type="dxa" w:w="2414"/>
          </w:tcPr>
          <w:p>
            <w:pPr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ecall</w:t>
            </w:r>
          </w:p>
        </w:tc>
      </w:tr>
    </w:tbl>
    <w:p>
      <w:pPr>
        <w:keepNext w:val="1"/>
        <w:spacing w:before="140" w:after="40" w:line="252" w:lineRule="auto"/>
        <w:ind w:left="0" w:firstLine="0"/>
      </w:pPr>
      <w:r>
        <w:rPr>
          <w:rFonts w:ascii="Arial" w:hAnsi="Arial" w:cs="Arial" w:eastAsia="Arial"/>
          <w:b/>
          <w:i w:val="0"/>
          <w:sz w:val="19"/>
        </w:rPr>
        <w:t>Таблица 3.2. Контрольные такты (метки done и loop стоят по адресам 0x18 и 0x08)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120"/>
        <w:gridCol w:w="3200"/>
        <w:gridCol w:w="960"/>
        <w:gridCol w:w="2560"/>
        <w:gridCol w:w="1120"/>
        <w:gridCol w:w="1120"/>
      </w:tblGrid>
      <w:tr>
        <w:trPr>
          <w:tblHeader w:val="true"/>
        </w:trPr>
        <w:tc>
          <w:tcPr>
            <w:tcW w:type="dxa" w:w="1120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Такт</w:t>
            </w:r>
          </w:p>
        </w:tc>
        <w:tc>
          <w:tcPr>
            <w:tcW w:type="dxa" w:w="3200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Команда</w:t>
            </w:r>
          </w:p>
        </w:tc>
        <w:tc>
          <w:tcPr>
            <w:tcW w:type="dxa" w:w="960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Z</w:t>
            </w:r>
          </w:p>
        </w:tc>
        <w:tc>
          <w:tcPr>
            <w:tcW w:type="dxa" w:w="2560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PC после такта</w:t>
            </w:r>
          </w:p>
        </w:tc>
        <w:tc>
          <w:tcPr>
            <w:tcW w:type="dxa" w:w="1120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x5</w:t>
            </w:r>
          </w:p>
        </w:tc>
        <w:tc>
          <w:tcPr>
            <w:tcW w:type="dxa" w:w="1120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x6</w:t>
            </w:r>
          </w:p>
        </w:tc>
      </w:tr>
      <w:tr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3200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beq x5, x0, done</w:t>
            </w:r>
          </w:p>
        </w:tc>
        <w:tc>
          <w:tcPr>
            <w:tcW w:type="dxa" w:w="960"/>
            <w:shd w:val="clear" w:fill="DCE7F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618D"/>
                <w:sz w:val="19"/>
              </w:rPr>
              <w:t>0</w:t>
            </w:r>
          </w:p>
        </w:tc>
        <w:tc>
          <w:tcPr>
            <w:tcW w:type="dxa" w:w="256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0x0C</w:t>
            </w:r>
          </w:p>
        </w:tc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6</w:t>
            </w:r>
          </w:p>
        </w:tc>
        <w:tc>
          <w:tcPr>
            <w:tcW w:type="dxa" w:w="3200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beq x0, x0, loop</w:t>
            </w:r>
          </w:p>
        </w:tc>
        <w:tc>
          <w:tcPr>
            <w:tcW w:type="dxa" w:w="96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1</w:t>
            </w:r>
          </w:p>
        </w:tc>
        <w:tc>
          <w:tcPr>
            <w:tcW w:type="dxa" w:w="256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0x08</w:t>
            </w:r>
          </w:p>
        </w:tc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2</w:t>
            </w:r>
          </w:p>
        </w:tc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200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beq x0, x0, loop</w:t>
            </w:r>
          </w:p>
        </w:tc>
        <w:tc>
          <w:tcPr>
            <w:tcW w:type="dxa" w:w="96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1</w:t>
            </w:r>
          </w:p>
        </w:tc>
        <w:tc>
          <w:tcPr>
            <w:tcW w:type="dxa" w:w="256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0x08</w:t>
            </w:r>
          </w:p>
        </w:tc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1</w:t>
            </w:r>
          </w:p>
        </w:tc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14</w:t>
            </w:r>
          </w:p>
        </w:tc>
        <w:tc>
          <w:tcPr>
            <w:tcW w:type="dxa" w:w="3200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beq x0, x0, loop</w:t>
            </w:r>
          </w:p>
        </w:tc>
        <w:tc>
          <w:tcPr>
            <w:tcW w:type="dxa" w:w="96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1</w:t>
            </w:r>
          </w:p>
        </w:tc>
        <w:tc>
          <w:tcPr>
            <w:tcW w:type="dxa" w:w="256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0x08</w:t>
            </w:r>
          </w:p>
        </w:tc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</w:t>
            </w:r>
          </w:p>
        </w:tc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6</w:t>
            </w:r>
          </w:p>
        </w:tc>
      </w:tr>
      <w:tr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15</w:t>
            </w:r>
          </w:p>
        </w:tc>
        <w:tc>
          <w:tcPr>
            <w:tcW w:type="dxa" w:w="3200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beq x5, x0, done</w:t>
            </w:r>
          </w:p>
        </w:tc>
        <w:tc>
          <w:tcPr>
            <w:tcW w:type="dxa" w:w="960"/>
            <w:shd w:val="clear" w:fill="F6DEDC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B03A2E"/>
                <w:sz w:val="19"/>
              </w:rPr>
              <w:t>1</w:t>
            </w:r>
          </w:p>
        </w:tc>
        <w:tc>
          <w:tcPr>
            <w:tcW w:type="dxa" w:w="2560"/>
            <w:shd w:val="clear" w:fill="F6DEDC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B03A2E"/>
                <w:sz w:val="19"/>
              </w:rPr>
              <w:t>0x18</w:t>
            </w:r>
          </w:p>
        </w:tc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</w:t>
            </w:r>
          </w:p>
        </w:tc>
        <w:tc>
          <w:tcPr>
            <w:tcW w:type="dxa" w:w="1120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6</w:t>
            </w:r>
          </w:p>
        </w:tc>
      </w:tr>
      <w:tr>
        <w:tc>
          <w:tcPr>
            <w:tcW w:type="dxa" w:w="1120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17</w:t>
            </w:r>
          </w:p>
        </w:tc>
        <w:tc>
          <w:tcPr>
            <w:tcW w:type="dxa" w:w="3200"/>
          </w:tcPr>
          <w:p>
            <w:pPr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ecall</w:t>
            </w:r>
          </w:p>
        </w:tc>
        <w:tc>
          <w:tcPr>
            <w:tcW w:type="dxa" w:w="960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560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120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0</w:t>
            </w:r>
          </w:p>
        </w:tc>
        <w:tc>
          <w:tcPr>
            <w:tcW w:type="dxa" w:w="1120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9"/>
              </w:rPr>
              <w:t>6</w:t>
            </w:r>
          </w:p>
        </w:tc>
      </w:tr>
    </w:tbl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Введите программу точно по листингу и сверьте машинные слова с таблицей 3.1.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Нажмите Reset, затем Clock три раза: на третьем такте выполняется beq x5, x0, done при x5 = 3. АЛУ вычитает, Z = 0, PCSrc = 0 — переход не выполнен, PC = 0x0C.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Продолжайте нажимать Clock и сверяйте значения с таблицей 3.2 на тактах 6, 10, 14 и 15. На такте 6 переход beq x0, x0, loop возвращает PC к 0x08.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На такте 15 (beq x5, x0, done при x5 = 0) схема Ripes должна совпасть с рис. 3.1: Z = 1, Branch = 1, мультиплексор PC выбирает адрес перехода, PC = 0x18.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5. </w:t>
      </w:r>
      <w:r>
        <w:rPr>
          <w:rFonts w:ascii="Arial" w:hAnsi="Arial" w:cs="Arial" w:eastAsia="Arial"/>
          <w:b w:val="0"/>
          <w:i w:val="0"/>
          <w:sz w:val="22"/>
        </w:rPr>
        <w:t>Выполните ещё два такта (addi x17, x0, 10 и ecall): программа остановится.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за 17 тактов x6 = 6 (сумма 3 + 2 + 1), x5 = 0; на такте 15 PC = 0x18, Z = 1</w:t>
      </w:r>
    </w:p>
    <w:p>
      <w:pPr>
        <w:spacing w:before="0" w:after="14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Что показать: </w:t>
      </w:r>
      <w:r>
        <w:rPr>
          <w:rFonts w:ascii="Arial" w:hAnsi="Arial" w:cs="Arial" w:eastAsia="Arial"/>
          <w:b w:val="0"/>
          <w:i w:val="0"/>
          <w:sz w:val="20"/>
        </w:rPr>
        <w:t>Файл с программой и таблицы 3.1 и 3.2, сверенные с экраном Ripes.</w:t>
      </w:r>
    </w:p>
    <w:p>
      <w:pPr>
        <w:keepNext w:val="1"/>
        <w:pBdr>
          <w:left w:val="single" w:sz="28" w:space="10" w:color="B7791F"/>
        </w:pBdr>
        <w:shd w:val="clear" w:fill="FBF1DF"/>
        <w:spacing w:before="200" w:after="80" w:line="252" w:lineRule="auto"/>
        <w:ind w:left="170" w:firstLine="0"/>
        <w:jc w:val="left"/>
      </w:pPr>
      <w:r>
        <w:rPr>
          <w:rFonts w:ascii="Arial" w:hAnsi="Arial" w:cs="Arial" w:eastAsia="Arial"/>
          <w:b/>
          <w:i w:val="0"/>
          <w:color w:val="B7791F"/>
          <w:sz w:val="22"/>
        </w:rPr>
        <w:t xml:space="preserve">[Самостоятельно]  </w:t>
      </w:r>
      <w:r>
        <w:rPr>
          <w:rFonts w:ascii="Arial" w:hAnsi="Arial" w:cs="Arial" w:eastAsia="Arial"/>
          <w:b/>
          <w:i w:val="0"/>
          <w:sz w:val="22"/>
        </w:rPr>
        <w:t>Задание 4. Сумма двух чисел из памяти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Напишите программу, которая складывает два числа из памяти и записывает сумму в третье слово. Данные: после .data поставьте метку nums и строку .word 17, 25, 0. Используйте регистры: x6 — адрес nums (как в задании 2), x5 — первое число, x7 — второе. Порядок команд: lui, addi, lw x5, lw x7, add x5, x5, x7, sw x5.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Выполните программу по тактам и сверьте результат и машинные слова с таблицей 4.1.</w:t>
      </w:r>
    </w:p>
    <w:p>
      <w:pPr>
        <w:keepNext w:val="1"/>
        <w:spacing w:before="140" w:after="40" w:line="252" w:lineRule="auto"/>
        <w:ind w:left="0" w:firstLine="0"/>
      </w:pPr>
      <w:r>
        <w:rPr>
          <w:rFonts w:ascii="Arial" w:hAnsi="Arial" w:cs="Arial" w:eastAsia="Arial"/>
          <w:b/>
          <w:i w:val="0"/>
          <w:sz w:val="19"/>
        </w:rPr>
        <w:t>Таблица 4.1. Контрольные значения после шести тактов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4896"/>
        <w:gridCol w:w="5184"/>
      </w:tblGrid>
      <w:tr>
        <w:trPr>
          <w:tblHeader w:val="true"/>
        </w:trPr>
        <w:tc>
          <w:tcPr>
            <w:tcW w:type="dxa" w:w="4896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Что проверить</w:t>
            </w:r>
          </w:p>
        </w:tc>
        <w:tc>
          <w:tcPr>
            <w:tcW w:type="dxa" w:w="5184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Ожидаемое значение</w:t>
            </w:r>
          </w:p>
        </w:tc>
      </w:tr>
      <w:tr>
        <w:tc>
          <w:tcPr>
            <w:tcW w:type="dxa" w:w="489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x5</w:t>
            </w:r>
          </w:p>
        </w:tc>
        <w:tc>
          <w:tcPr>
            <w:tcW w:type="dxa" w:w="518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0x0000002A (42)</w:t>
            </w:r>
          </w:p>
        </w:tc>
      </w:tr>
      <w:tr>
        <w:tc>
          <w:tcPr>
            <w:tcW w:type="dxa" w:w="489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x7</w:t>
            </w:r>
          </w:p>
        </w:tc>
        <w:tc>
          <w:tcPr>
            <w:tcW w:type="dxa" w:w="518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0x00000019 (25)</w:t>
            </w:r>
          </w:p>
        </w:tc>
      </w:tr>
      <w:tr>
        <w:tc>
          <w:tcPr>
            <w:tcW w:type="dxa" w:w="489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x6</w:t>
            </w:r>
          </w:p>
        </w:tc>
        <w:tc>
          <w:tcPr>
            <w:tcW w:type="dxa" w:w="518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адрес nums (0x10000000)</w:t>
            </w:r>
          </w:p>
        </w:tc>
      </w:tr>
      <w:tr>
        <w:tc>
          <w:tcPr>
            <w:tcW w:type="dxa" w:w="489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слово по адресу nums + 8</w:t>
            </w:r>
          </w:p>
        </w:tc>
        <w:tc>
          <w:tcPr>
            <w:tcW w:type="dxa" w:w="518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0x0000002A</w:t>
            </w:r>
          </w:p>
        </w:tc>
      </w:tr>
      <w:tr>
        <w:tc>
          <w:tcPr>
            <w:tcW w:type="dxa" w:w="489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машинное слово lw x5, 0(x6)</w:t>
            </w:r>
          </w:p>
        </w:tc>
        <w:tc>
          <w:tcPr>
            <w:tcW w:type="dxa" w:w="518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0x00032283</w:t>
            </w:r>
          </w:p>
        </w:tc>
      </w:tr>
      <w:tr>
        <w:tc>
          <w:tcPr>
            <w:tcW w:type="dxa" w:w="489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машинное слово lw x7, 4(x6)</w:t>
            </w:r>
          </w:p>
        </w:tc>
        <w:tc>
          <w:tcPr>
            <w:tcW w:type="dxa" w:w="518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0x00432383</w:t>
            </w:r>
          </w:p>
        </w:tc>
      </w:tr>
      <w:tr>
        <w:tc>
          <w:tcPr>
            <w:tcW w:type="dxa" w:w="489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машинное слово add x5, x5, x7</w:t>
            </w:r>
          </w:p>
        </w:tc>
        <w:tc>
          <w:tcPr>
            <w:tcW w:type="dxa" w:w="518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0x007282B3</w:t>
            </w:r>
          </w:p>
        </w:tc>
      </w:tr>
      <w:tr>
        <w:tc>
          <w:tcPr>
            <w:tcW w:type="dxa" w:w="4896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машинное слово sw x5, 8(x6)</w:t>
            </w:r>
          </w:p>
        </w:tc>
        <w:tc>
          <w:tcPr>
            <w:tcW w:type="dxa" w:w="5184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0x00532423</w:t>
            </w:r>
          </w:p>
        </w:tc>
      </w:tr>
      <w:tr>
        <w:tc>
          <w:tcPr>
            <w:tcW w:type="dxa" w:w="4896"/>
          </w:tcPr>
          <w:p>
            <w:pPr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выполнено тактов</w:t>
            </w:r>
          </w:p>
        </w:tc>
        <w:tc>
          <w:tcPr>
            <w:tcW w:type="dxa" w:w="5184"/>
          </w:tcPr>
          <w:p>
            <w:pPr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</w:tr>
    </w:tbl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Разберите по полям слово команды lw x7, 4(x6): запишите imm, rs1, funct3, rd и opcode.</w:t>
      </w:r>
    </w:p>
    <w:p>
      <w:pPr>
        <w:spacing w:before="0" w:after="14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Что показать: </w:t>
      </w:r>
      <w:r>
        <w:rPr>
          <w:rFonts w:ascii="Arial" w:hAnsi="Arial" w:cs="Arial" w:eastAsia="Arial"/>
          <w:b w:val="0"/>
          <w:i w:val="0"/>
          <w:sz w:val="20"/>
        </w:rPr>
        <w:t>Файл с программой, таблица 4.1 с отметкой «совпало» и разбор слова lw по полям.</w:t>
      </w:r>
    </w:p>
    <w:p>
      <w:pPr>
        <w:keepNext w:val="1"/>
        <w:pBdr>
          <w:left w:val="single" w:sz="28" w:space="10" w:color="B7791F"/>
        </w:pBdr>
        <w:shd w:val="clear" w:fill="FBF1DF"/>
        <w:spacing w:before="200" w:after="80" w:line="252" w:lineRule="auto"/>
        <w:ind w:left="170" w:firstLine="0"/>
        <w:jc w:val="left"/>
      </w:pPr>
      <w:r>
        <w:rPr>
          <w:rFonts w:ascii="Arial" w:hAnsi="Arial" w:cs="Arial" w:eastAsia="Arial"/>
          <w:b/>
          <w:i w:val="0"/>
          <w:color w:val="B7791F"/>
          <w:sz w:val="22"/>
        </w:rPr>
        <w:t xml:space="preserve">[Самостоятельно]  </w:t>
      </w:r>
      <w:r>
        <w:rPr>
          <w:rFonts w:ascii="Arial" w:hAnsi="Arial" w:cs="Arial" w:eastAsia="Arial"/>
          <w:b/>
          <w:i w:val="0"/>
          <w:sz w:val="22"/>
        </w:rPr>
        <w:t>Задание 5. Умножение сложением: 6 × 7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Напишите программу умножения 6 × 7 повторным сложением: в цикле прибавляйте число 7 (x6) к сумме (x7) столько раз, сколько указано в счётчике x5, уменьшая счётчик на 1. Структура — как в задании 3: метка loop, проверка счётчика командой beq x5, x0, done, безусловный переход beq x0, x0, loop, в конце addi x17, x0, 10 и ecall. Перед циклом задайте x5 = 6, x6 = 7, x7 = 0.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Выполните программу по тактам и сверьте контрольные значения таблицы 5.1.</w:t>
      </w:r>
    </w:p>
    <w:p>
      <w:pPr>
        <w:keepNext w:val="1"/>
        <w:spacing w:before="140" w:after="40" w:line="252" w:lineRule="auto"/>
        <w:ind w:left="0" w:firstLine="0"/>
      </w:pPr>
      <w:r>
        <w:rPr>
          <w:rFonts w:ascii="Arial" w:hAnsi="Arial" w:cs="Arial" w:eastAsia="Arial"/>
          <w:b/>
          <w:i w:val="0"/>
          <w:sz w:val="19"/>
        </w:rPr>
        <w:t>Таблица 5.1. Контрольные такты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138"/>
        <w:gridCol w:w="3739"/>
        <w:gridCol w:w="1301"/>
        <w:gridCol w:w="1301"/>
        <w:gridCol w:w="2601"/>
      </w:tblGrid>
      <w:tr>
        <w:trPr>
          <w:tblHeader w:val="true"/>
        </w:trPr>
        <w:tc>
          <w:tcPr>
            <w:tcW w:type="dxa" w:w="1138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Такт</w:t>
            </w:r>
          </w:p>
        </w:tc>
        <w:tc>
          <w:tcPr>
            <w:tcW w:type="dxa" w:w="3739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Выполненная команда</w:t>
            </w:r>
          </w:p>
        </w:tc>
        <w:tc>
          <w:tcPr>
            <w:tcW w:type="dxa" w:w="1301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x5</w:t>
            </w:r>
          </w:p>
        </w:tc>
        <w:tc>
          <w:tcPr>
            <w:tcW w:type="dxa" w:w="1301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x7</w:t>
            </w:r>
          </w:p>
        </w:tc>
        <w:tc>
          <w:tcPr>
            <w:tcW w:type="dxa" w:w="2601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PC после такта</w:t>
            </w:r>
          </w:p>
        </w:tc>
      </w:tr>
      <w:tr>
        <w:tc>
          <w:tcPr>
            <w:tcW w:type="dxa" w:w="113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3739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addi x7, x0, 0</w:t>
            </w:r>
          </w:p>
        </w:tc>
        <w:tc>
          <w:tcPr>
            <w:tcW w:type="dxa" w:w="13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26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0x0C</w:t>
            </w:r>
          </w:p>
        </w:tc>
      </w:tr>
      <w:tr>
        <w:tc>
          <w:tcPr>
            <w:tcW w:type="dxa" w:w="113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3739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beq x0, x0, loop</w:t>
            </w:r>
          </w:p>
        </w:tc>
        <w:tc>
          <w:tcPr>
            <w:tcW w:type="dxa" w:w="13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26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0x0C</w:t>
            </w:r>
          </w:p>
        </w:tc>
      </w:tr>
      <w:tr>
        <w:tc>
          <w:tcPr>
            <w:tcW w:type="dxa" w:w="113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3739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beq x0, x0, loop</w:t>
            </w:r>
          </w:p>
        </w:tc>
        <w:tc>
          <w:tcPr>
            <w:tcW w:type="dxa" w:w="13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6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0x0C</w:t>
            </w:r>
          </w:p>
        </w:tc>
      </w:tr>
      <w:tr>
        <w:tc>
          <w:tcPr>
            <w:tcW w:type="dxa" w:w="113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27</w:t>
            </w:r>
          </w:p>
        </w:tc>
        <w:tc>
          <w:tcPr>
            <w:tcW w:type="dxa" w:w="3739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beq x0, x0, loop</w:t>
            </w:r>
          </w:p>
        </w:tc>
        <w:tc>
          <w:tcPr>
            <w:tcW w:type="dxa" w:w="13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42</w:t>
            </w:r>
          </w:p>
        </w:tc>
        <w:tc>
          <w:tcPr>
            <w:tcW w:type="dxa" w:w="26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0x0C</w:t>
            </w:r>
          </w:p>
        </w:tc>
      </w:tr>
      <w:tr>
        <w:tc>
          <w:tcPr>
            <w:tcW w:type="dxa" w:w="1138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28</w:t>
            </w:r>
          </w:p>
        </w:tc>
        <w:tc>
          <w:tcPr>
            <w:tcW w:type="dxa" w:w="3739"/>
          </w:tcPr>
          <w:p>
            <w:pPr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beq x5, x0, done</w:t>
            </w:r>
          </w:p>
        </w:tc>
        <w:tc>
          <w:tcPr>
            <w:tcW w:type="dxa" w:w="1301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01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42</w:t>
            </w:r>
          </w:p>
        </w:tc>
        <w:tc>
          <w:tcPr>
            <w:tcW w:type="dxa" w:w="2601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0x1C</w:t>
            </w:r>
          </w:p>
        </w:tc>
      </w:tr>
    </w:tbl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Найдите по таблице число выполненных тактов программы (30) и вычислите время её работы при периоде такта 800 пс из примера 3.2 лекции 7.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x7 = 42, всего выполнено 30 команд (тактов), время 24 нс</w:t>
      </w:r>
    </w:p>
    <w:p>
      <w:pPr>
        <w:spacing w:before="0" w:after="14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Что показать: </w:t>
      </w:r>
      <w:r>
        <w:rPr>
          <w:rFonts w:ascii="Arial" w:hAnsi="Arial" w:cs="Arial" w:eastAsia="Arial"/>
          <w:b w:val="0"/>
          <w:i w:val="0"/>
          <w:sz w:val="20"/>
        </w:rPr>
        <w:t>Файл с программой, таблица 5.1 и расчёт времени.</w:t>
      </w:r>
    </w:p>
    <w:p>
      <w:pPr>
        <w:keepNext w:val="1"/>
        <w:pBdr>
          <w:left w:val="single" w:sz="28" w:space="10" w:color="B03A2E"/>
        </w:pBdr>
        <w:shd w:val="clear" w:fill="F6DEDC"/>
        <w:spacing w:before="200" w:after="80" w:line="252" w:lineRule="auto"/>
        <w:ind w:left="170" w:firstLine="0"/>
        <w:jc w:val="left"/>
      </w:pPr>
      <w:r>
        <w:rPr>
          <w:rFonts w:ascii="Arial" w:hAnsi="Arial" w:cs="Arial" w:eastAsia="Arial"/>
          <w:b/>
          <w:i w:val="0"/>
          <w:color w:val="B03A2E"/>
          <w:sz w:val="22"/>
        </w:rPr>
        <w:t xml:space="preserve">[Итоговое]  </w:t>
      </w:r>
      <w:r>
        <w:rPr>
          <w:rFonts w:ascii="Arial" w:hAnsi="Arial" w:cs="Arial" w:eastAsia="Arial"/>
          <w:b/>
          <w:i w:val="0"/>
          <w:sz w:val="22"/>
        </w:rPr>
        <w:t>Задание 6. Найдите ошибку по тактам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Программа должна сложить числа 4, 3, 2, 1 в регистре x6, но не заканчивается. Найдите причину по состоянию регистров и исправьте программу.</w:t>
      </w:r>
    </w:p>
    <w:p>
      <w:pPr>
        <w:keepNext w:val="1"/>
        <w:keepLines w:val="1"/>
        <w:shd w:val="clear" w:fill="F2F2F2"/>
        <w:spacing w:before="60" w:after="100" w:line="252" w:lineRule="auto"/>
        <w:ind w:left="340" w:firstLine="0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addi x5, x0, 4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addi x6, x0, 0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loop: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beq  x5, x0, done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add  x6, x6, x5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beq  x0, x0, loop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done: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addi x17, x0, 10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ecall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Введите программу, нажмите Reset. Кнопку Run не нажимайте: цикл бесконечный, программа не остановится. Выполняйте такты кнопкой Clock.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Выполните 14 тактов и сверьте значения с таблицей 6.1.</w:t>
      </w:r>
    </w:p>
    <w:p>
      <w:pPr>
        <w:keepNext w:val="1"/>
        <w:spacing w:before="140" w:after="40" w:line="252" w:lineRule="auto"/>
        <w:ind w:left="0" w:firstLine="0"/>
      </w:pPr>
      <w:r>
        <w:rPr>
          <w:rFonts w:ascii="Arial" w:hAnsi="Arial" w:cs="Arial" w:eastAsia="Arial"/>
          <w:b/>
          <w:i w:val="0"/>
          <w:sz w:val="19"/>
        </w:rPr>
        <w:t>Таблица 6.1. Программа с ошибкой: состояние после выбранных тактов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138"/>
        <w:gridCol w:w="3739"/>
        <w:gridCol w:w="1301"/>
        <w:gridCol w:w="1301"/>
        <w:gridCol w:w="2601"/>
      </w:tblGrid>
      <w:tr>
        <w:trPr>
          <w:tblHeader w:val="true"/>
        </w:trPr>
        <w:tc>
          <w:tcPr>
            <w:tcW w:type="dxa" w:w="1138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Такт</w:t>
            </w:r>
          </w:p>
        </w:tc>
        <w:tc>
          <w:tcPr>
            <w:tcW w:type="dxa" w:w="3739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Выполненная команда</w:t>
            </w:r>
          </w:p>
        </w:tc>
        <w:tc>
          <w:tcPr>
            <w:tcW w:type="dxa" w:w="1301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x5</w:t>
            </w:r>
          </w:p>
        </w:tc>
        <w:tc>
          <w:tcPr>
            <w:tcW w:type="dxa" w:w="1301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x6</w:t>
            </w:r>
          </w:p>
        </w:tc>
        <w:tc>
          <w:tcPr>
            <w:tcW w:type="dxa" w:w="2601"/>
            <w:shd w:val="clear" w:fill="EFEFEF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PC после такта</w:t>
            </w:r>
          </w:p>
        </w:tc>
      </w:tr>
      <w:tr>
        <w:tc>
          <w:tcPr>
            <w:tcW w:type="dxa" w:w="113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3739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beq x5, x0, done</w:t>
            </w:r>
          </w:p>
        </w:tc>
        <w:tc>
          <w:tcPr>
            <w:tcW w:type="dxa" w:w="1301"/>
            <w:shd w:val="clear" w:fill="F6DEDC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B03A2E"/>
                <w:sz w:val="18"/>
              </w:rPr>
              <w:t>4</w:t>
            </w:r>
          </w:p>
        </w:tc>
        <w:tc>
          <w:tcPr>
            <w:tcW w:type="dxa" w:w="13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26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0x0C</w:t>
            </w:r>
          </w:p>
        </w:tc>
      </w:tr>
      <w:tr>
        <w:tc>
          <w:tcPr>
            <w:tcW w:type="dxa" w:w="113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3739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beq x0, x0, loop</w:t>
            </w:r>
          </w:p>
        </w:tc>
        <w:tc>
          <w:tcPr>
            <w:tcW w:type="dxa" w:w="1301"/>
            <w:shd w:val="clear" w:fill="F6DEDC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B03A2E"/>
                <w:sz w:val="18"/>
              </w:rPr>
              <w:t>4</w:t>
            </w:r>
          </w:p>
        </w:tc>
        <w:tc>
          <w:tcPr>
            <w:tcW w:type="dxa" w:w="13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6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0x08</w:t>
            </w:r>
          </w:p>
        </w:tc>
      </w:tr>
      <w:tr>
        <w:tc>
          <w:tcPr>
            <w:tcW w:type="dxa" w:w="113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3739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beq x0, x0, loop</w:t>
            </w:r>
          </w:p>
        </w:tc>
        <w:tc>
          <w:tcPr>
            <w:tcW w:type="dxa" w:w="1301"/>
            <w:shd w:val="clear" w:fill="F6DEDC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B03A2E"/>
                <w:sz w:val="18"/>
              </w:rPr>
              <w:t>4</w:t>
            </w:r>
          </w:p>
        </w:tc>
        <w:tc>
          <w:tcPr>
            <w:tcW w:type="dxa" w:w="13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26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0x08</w:t>
            </w:r>
          </w:p>
        </w:tc>
      </w:tr>
      <w:tr>
        <w:tc>
          <w:tcPr>
            <w:tcW w:type="dxa" w:w="1138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739"/>
          </w:tcPr>
          <w:p>
            <w:pPr>
              <w:keepNext w:val="1"/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beq x0, x0, loop</w:t>
            </w:r>
          </w:p>
        </w:tc>
        <w:tc>
          <w:tcPr>
            <w:tcW w:type="dxa" w:w="1301"/>
            <w:shd w:val="clear" w:fill="F6DEDC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B03A2E"/>
                <w:sz w:val="18"/>
              </w:rPr>
              <w:t>4</w:t>
            </w:r>
          </w:p>
        </w:tc>
        <w:tc>
          <w:tcPr>
            <w:tcW w:type="dxa" w:w="13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601"/>
          </w:tcPr>
          <w:p>
            <w:pPr>
              <w:keepNext w:val="1"/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0x08</w:t>
            </w:r>
          </w:p>
        </w:tc>
      </w:tr>
      <w:tr>
        <w:tc>
          <w:tcPr>
            <w:tcW w:type="dxa" w:w="1138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3739"/>
          </w:tcPr>
          <w:p>
            <w:pPr>
              <w:spacing w:before="20" w:after="20" w:line="252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beq x0, x0, loop</w:t>
            </w:r>
          </w:p>
        </w:tc>
        <w:tc>
          <w:tcPr>
            <w:tcW w:type="dxa" w:w="1301"/>
            <w:shd w:val="clear" w:fill="F6DEDC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B03A2E"/>
                <w:sz w:val="18"/>
              </w:rPr>
              <w:t>4</w:t>
            </w:r>
          </w:p>
        </w:tc>
        <w:tc>
          <w:tcPr>
            <w:tcW w:type="dxa" w:w="1301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601"/>
          </w:tcPr>
          <w:p>
            <w:pPr>
              <w:spacing w:before="20" w:after="20" w:line="252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0x08</w:t>
            </w:r>
          </w:p>
        </w:tc>
      </w:tr>
    </w:tbl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Обратите внимание на столбец x5: он не меняется. На такте 3 посмотрите на схему: АЛУ вычитает 4 − 0, Z = 0, PCSrc = 0 — переход на done не выполняется ни на одном проходе, потому что условие x5 = 0 никогда не наступает.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Исправьте программу: вставьте перед командой beq x0, x0, loop строку addi x5, x5, -1. Нажмите Reset и выполните программу до остановки.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x6 = 10, x5 = 0; программа выполнена за 21 тактов и остановилась на ecall</w:t>
      </w:r>
    </w:p>
    <w:p>
      <w:pPr>
        <w:spacing w:before="0" w:after="14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Что показать: </w:t>
      </w:r>
      <w:r>
        <w:rPr>
          <w:rFonts w:ascii="Arial" w:hAnsi="Arial" w:cs="Arial" w:eastAsia="Arial"/>
          <w:b w:val="0"/>
          <w:i w:val="0"/>
          <w:sz w:val="20"/>
        </w:rPr>
        <w:t>Исправленная программа, таблица 6.1 и ответ: почему цикл не заканчивался и какое значение Z это показывало.</w:t>
      </w:r>
    </w:p>
    <w:p>
      <w:pPr>
        <w:keepNext w:val="1"/>
        <w:spacing w:before="220" w:after="100" w:line="252" w:lineRule="auto"/>
        <w:ind w:left="0" w:firstLine="0"/>
      </w:pPr>
      <w:r>
        <w:rPr>
          <w:rFonts w:ascii="Arial" w:hAnsi="Arial" w:cs="Arial" w:eastAsia="Arial"/>
          <w:b/>
          <w:i w:val="0"/>
          <w:sz w:val="24"/>
        </w:rPr>
        <w:t>Контрольные вопросы</w:t>
      </w:r>
    </w:p>
    <w:p>
      <w:pPr>
        <w:spacing w:before="90" w:after="5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Какие пять стадий проходит команда lw? Какие из них пропускает add?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spacing w:before="90" w:after="5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Чем ALUSrc при add отличается от ALUSrc при lw? Что выбирает мультиплексор?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spacing w:before="90" w:after="5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Почему при sw сигнал RegWrite равен 0, а MemWrite равен 1?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spacing w:before="90" w:after="5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Как АЛУ используется при beq? Чему равен ALUControl и откуда берётся Z?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spacing w:before="90" w:after="5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5. </w:t>
      </w:r>
      <w:r>
        <w:rPr>
          <w:rFonts w:ascii="Arial" w:hAnsi="Arial" w:cs="Arial" w:eastAsia="Arial"/>
          <w:b w:val="0"/>
          <w:i w:val="0"/>
          <w:sz w:val="22"/>
        </w:rPr>
        <w:t>Почему команда beq x0, x0, loop всегда выполняет переход?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spacing w:before="90" w:after="5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6. </w:t>
      </w:r>
      <w:r>
        <w:rPr>
          <w:rFonts w:ascii="Arial" w:hAnsi="Arial" w:cs="Arial" w:eastAsia="Arial"/>
          <w:b w:val="0"/>
          <w:i w:val="0"/>
          <w:sz w:val="22"/>
        </w:rPr>
        <w:t>Зачем для записи адреса в регистр нужны две команды — lui и addi?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spacing w:before="90" w:after="5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7. </w:t>
      </w:r>
      <w:r>
        <w:rPr>
          <w:rFonts w:ascii="Arial" w:hAnsi="Arial" w:cs="Arial" w:eastAsia="Arial"/>
          <w:b w:val="0"/>
          <w:i w:val="0"/>
          <w:sz w:val="22"/>
        </w:rPr>
        <w:t>Сколько тактов заняла программа задания 5 и сколько времени при периоде такта 800 пс?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spacing w:before="90" w:after="5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8. </w:t>
      </w:r>
      <w:r>
        <w:rPr>
          <w:rFonts w:ascii="Arial" w:hAnsi="Arial" w:cs="Arial" w:eastAsia="Arial"/>
          <w:b w:val="0"/>
          <w:i w:val="0"/>
          <w:sz w:val="22"/>
        </w:rPr>
        <w:t>Почему в одноцикловом процессоре add получает тот же период такта, что и lw?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p>
      <w:pPr>
        <w:pBdr>
          <w:bottom w:val="single" w:sz="6" w:space="4" w:color="B9B9B9"/>
        </w:pBdr>
        <w:spacing w:before="0" w:after="45" w:line="252" w:lineRule="auto"/>
        <w:ind w:left="0" w:firstLine="0"/>
      </w:pPr>
      <w:r>
        <w:t xml:space="preserve"> </w:t>
      </w:r>
    </w:p>
    <w:sectPr w:rsidR="00FC693F" w:rsidRPr="0006063C" w:rsidSect="00034616">
      <w:pgSz w:w="12240" w:h="15840"/>
      <w:pgMar w:top="907" w:right="850" w:bottom="85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