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ind w:left="0" w:firstLine="0"/>
        <w:jc w:val="center"/>
      </w:pPr>
      <w:r>
        <w:rPr>
          <w:rFonts w:ascii="Arial" w:hAnsi="Arial"/>
          <w:b/>
          <w:i w:val="0"/>
          <w:sz w:val="36"/>
        </w:rPr>
        <w:t>Практическая работа № 1</w:t>
      </w:r>
    </w:p>
    <w:p>
      <w:pPr>
        <w:spacing w:before="0" w:after="40" w:line="264" w:lineRule="auto"/>
        <w:ind w:left="0" w:firstLine="0"/>
        <w:jc w:val="center"/>
      </w:pPr>
      <w:r>
        <w:rPr>
          <w:rFonts w:ascii="Arial" w:hAnsi="Arial"/>
          <w:b/>
          <w:i w:val="0"/>
          <w:sz w:val="25"/>
        </w:rPr>
        <w:t>«Уровни организации вычислительных систем.</w:t>
      </w:r>
    </w:p>
    <w:p>
      <w:pPr>
        <w:spacing w:before="0" w:after="40" w:line="264" w:lineRule="auto"/>
        <w:ind w:left="0" w:firstLine="0"/>
        <w:jc w:val="center"/>
      </w:pPr>
      <w:r>
        <w:rPr>
          <w:rFonts w:ascii="Arial" w:hAnsi="Arial"/>
          <w:b w:val="0"/>
          <w:i w:val="0"/>
          <w:sz w:val="25"/>
        </w:rPr>
        <w:t>Показатели производительности. Формат команды»</w:t>
      </w:r>
    </w:p>
    <w:p>
      <w:pPr>
        <w:spacing w:before="0" w:after="80" w:line="264" w:lineRule="auto"/>
        <w:ind w:left="0" w:firstLine="0"/>
      </w:pPr>
    </w:p>
    <w:p>
      <w:pPr>
        <w:spacing w:before="0" w:after="80" w:line="264" w:lineRule="auto"/>
        <w:ind w:left="0" w:firstLine="0"/>
        <w:jc w:val="center"/>
      </w:pPr>
      <w:r>
        <w:rPr>
          <w:rFonts w:ascii="Arial" w:hAnsi="Arial"/>
          <w:b w:val="0"/>
          <w:i w:val="0"/>
          <w:sz w:val="25"/>
        </w:rPr>
        <w:t>Дисциплина «Организация и архитектура вычислительных систем» (HRD6201 / HRD6206)</w:t>
      </w:r>
    </w:p>
    <w:p>
      <w:pPr>
        <w:spacing w:before="160" w:after="60" w:line="264" w:lineRule="auto"/>
        <w:ind w:left="0" w:firstLine="0"/>
      </w:pPr>
      <w:r>
        <w:rPr>
          <w:rFonts w:ascii="Arial" w:hAnsi="Arial"/>
          <w:b/>
          <w:i w:val="0"/>
          <w:sz w:val="19"/>
        </w:rPr>
        <w:t>Сведения о работе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5386"/>
      </w:tblGrid>
      <w:tr>
        <w:trPr>
          <w:tblHeader/>
        </w:trP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Параметр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Тема лекции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Лекция 1. Уровни организации вычислительных систем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Форма проведения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Решение задач у доски и письменно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Форма отчётности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Оформленное письменное решение восьми задач раздела 4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Продолжительность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Arial" w:hAnsi="Arial"/>
                <w:sz w:val="19"/>
              </w:rPr>
              <w:t>2 академических часа</w:t>
            </w:r>
          </w:p>
        </w:tc>
      </w:tr>
    </w:tbl>
    <w:p>
      <w:pPr>
        <w:spacing w:before="0" w:after="40" w:line="264" w:lineRule="auto"/>
        <w:ind w:left="0" w:firstLine="0"/>
      </w:pPr>
    </w:p>
    <w:p>
      <w:pPr>
        <w:spacing w:before="320" w:after="160" w:line="264" w:lineRule="auto"/>
        <w:ind w:left="0" w:firstLine="0"/>
      </w:pPr>
      <w:r>
        <w:rPr>
          <w:rFonts w:ascii="Arial" w:hAnsi="Arial"/>
          <w:b/>
          <w:i w:val="0"/>
          <w:sz w:val="28"/>
        </w:rPr>
        <w:t>1. Цель работы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Научиться применять основное уравнение производительности для расчёта и сравнения вычислительных систем, оценивать влияние промахов кеш-памяти на реальную производительность и переводить команду процессора между мнемонической и двоичной формой.</w:t>
      </w:r>
    </w:p>
    <w:p>
      <w:pPr>
        <w:spacing w:before="320" w:after="160" w:line="264" w:lineRule="auto"/>
        <w:ind w:left="0" w:firstLine="0"/>
      </w:pPr>
      <w:r>
        <w:rPr>
          <w:rFonts w:ascii="Arial" w:hAnsi="Arial"/>
          <w:b/>
          <w:i w:val="0"/>
          <w:sz w:val="28"/>
        </w:rPr>
        <w:t>2. Расчётные соотношения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Все задачи работы решаются на основе четырёх соотношений, разобранных на лекции 1.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Время исполнения программы (уравнение 5.1 лекции):</w:t>
      </w:r>
    </w:p>
    <w:p>
      <w:pPr>
        <w:spacing w:before="100" w:after="120" w:line="264" w:lineRule="auto"/>
        <w:ind w:left="567" w:firstLine="0"/>
      </w:pPr>
      <w:r>
        <w:rPr>
          <w:rFonts w:ascii="Arial" w:hAnsi="Arial"/>
          <w:b/>
          <w:i w:val="0"/>
          <w:sz w:val="23"/>
        </w:rPr>
        <w:t>T = N · CPI · τ = N · CPI / f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где N — число выполненных команд, CPI — среднее число тактов на команду, τ — длительность такта, f — тактовая частота.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Обратные величины:</w:t>
      </w:r>
    </w:p>
    <w:p>
      <w:pPr>
        <w:spacing w:before="100" w:after="120" w:line="264" w:lineRule="auto"/>
        <w:ind w:left="567" w:firstLine="0"/>
      </w:pPr>
      <w:r>
        <w:rPr>
          <w:rFonts w:ascii="Arial" w:hAnsi="Arial"/>
          <w:b/>
          <w:i w:val="0"/>
          <w:sz w:val="23"/>
        </w:rPr>
        <w:t>CPI = T · f / N        IPC = 1 / CPI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Средний CPI с учётом ожидания памяти:</w:t>
      </w:r>
    </w:p>
    <w:p>
      <w:pPr>
        <w:spacing w:before="100" w:after="120" w:line="264" w:lineRule="auto"/>
        <w:ind w:left="567" w:firstLine="0"/>
      </w:pPr>
      <w:r>
        <w:rPr>
          <w:rFonts w:ascii="Arial" w:hAnsi="Arial"/>
          <w:b/>
          <w:i w:val="0"/>
          <w:sz w:val="23"/>
        </w:rPr>
        <w:t>CPI = CP</w:t>
      </w:r>
      <w:r>
        <w:rPr>
          <w:rFonts w:ascii="Arial" w:hAnsi="Arial"/>
          <w:b/>
          <w:i w:val="0"/>
          <w:sz w:val="23"/>
        </w:rPr>
        <w:t>I</w:t>
      </w:r>
      <w:r>
        <w:rPr>
          <w:rFonts w:ascii="Arial" w:hAnsi="Arial"/>
          <w:b/>
          <w:i w:val="0"/>
          <w:sz w:val="23"/>
          <w:vertAlign w:val="subscript"/>
        </w:rPr>
        <w:t>баз</w:t>
      </w:r>
      <w:r>
        <w:rPr>
          <w:rFonts w:ascii="Arial" w:hAnsi="Arial"/>
          <w:b/>
          <w:i w:val="0"/>
          <w:sz w:val="23"/>
        </w:rPr>
        <w:t xml:space="preserve"> + дол</w:t>
      </w:r>
      <w:r>
        <w:rPr>
          <w:rFonts w:ascii="Arial" w:hAnsi="Arial"/>
          <w:b/>
          <w:i w:val="0"/>
          <w:sz w:val="23"/>
        </w:rPr>
        <w:t>я</w:t>
      </w:r>
      <w:r>
        <w:rPr>
          <w:rFonts w:ascii="Arial" w:hAnsi="Arial"/>
          <w:b/>
          <w:i w:val="0"/>
          <w:sz w:val="23"/>
          <w:vertAlign w:val="subscript"/>
        </w:rPr>
        <w:t>обращений</w:t>
      </w:r>
      <w:r>
        <w:rPr>
          <w:rFonts w:ascii="Arial" w:hAnsi="Arial"/>
          <w:b/>
          <w:i w:val="0"/>
          <w:sz w:val="23"/>
        </w:rPr>
        <w:t xml:space="preserve"> · дол</w:t>
      </w:r>
      <w:r>
        <w:rPr>
          <w:rFonts w:ascii="Arial" w:hAnsi="Arial"/>
          <w:b/>
          <w:i w:val="0"/>
          <w:sz w:val="23"/>
        </w:rPr>
        <w:t>я</w:t>
      </w:r>
      <w:r>
        <w:rPr>
          <w:rFonts w:ascii="Arial" w:hAnsi="Arial"/>
          <w:b/>
          <w:i w:val="0"/>
          <w:sz w:val="23"/>
          <w:vertAlign w:val="subscript"/>
        </w:rPr>
        <w:t>промахов</w:t>
      </w:r>
      <w:r>
        <w:rPr>
          <w:rFonts w:ascii="Arial" w:hAnsi="Arial"/>
          <w:b/>
          <w:i w:val="0"/>
          <w:sz w:val="23"/>
        </w:rPr>
        <w:t xml:space="preserve"> · штраф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Показатель MIPS (уравнение 5.2 лекции):</w:t>
      </w:r>
    </w:p>
    <w:p>
      <w:pPr>
        <w:spacing w:before="100" w:after="120" w:line="264" w:lineRule="auto"/>
        <w:ind w:left="567" w:firstLine="0"/>
      </w:pPr>
      <w:r>
        <w:rPr>
          <w:rFonts w:ascii="Arial" w:hAnsi="Arial"/>
          <w:b/>
          <w:i w:val="0"/>
          <w:sz w:val="23"/>
        </w:rPr>
        <w:t>MIPS = N / (T · 10⁶)</w:t>
      </w:r>
    </w:p>
    <w:p>
      <w:pPr>
        <w:spacing w:before="100" w:after="160" w:line="264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/>
          <w:b/>
          <w:sz w:val="20"/>
        </w:rPr>
        <w:t xml:space="preserve">Примечание. </w:t>
      </w:r>
      <w:r>
        <w:rPr>
          <w:rFonts w:ascii="Arial" w:hAnsi="Arial"/>
          <w:b w:val="0"/>
          <w:i/>
          <w:sz w:val="20"/>
        </w:rPr>
        <w:t>Для сравнения двух машин, выполняющих одинаковое число команд, достаточно сравнить отношение CPI / f: число команд сокращается, и вычислять полное время не требуется. Этот приём заметно экономит время на контрольных.</w:t>
      </w:r>
    </w:p>
    <w:p>
      <w:pPr>
        <w:spacing w:before="320" w:after="160" w:line="264" w:lineRule="auto"/>
        <w:ind w:left="0" w:firstLine="0"/>
      </w:pPr>
      <w:r>
        <w:rPr>
          <w:rFonts w:ascii="Arial" w:hAnsi="Arial"/>
          <w:b/>
          <w:i w:val="0"/>
          <w:sz w:val="28"/>
        </w:rPr>
        <w:t>3. Задачи с разбором решения</w:t>
      </w:r>
    </w:p>
    <w:p>
      <w:pPr>
        <w:spacing w:before="100" w:after="160" w:line="264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/>
          <w:b/>
          <w:sz w:val="20"/>
        </w:rPr>
        <w:t xml:space="preserve">Примечание. </w:t>
      </w:r>
      <w:r>
        <w:rPr>
          <w:rFonts w:ascii="Arial" w:hAnsi="Arial"/>
          <w:b w:val="0"/>
          <w:i/>
          <w:sz w:val="20"/>
        </w:rPr>
        <w:t>Раздел 3 разбирается совместно с преподавателем: восемь примеров с полным решением. Раздел 4 содержит столько же задач того же типа, но уже без решений — они выполняются самостоятельно.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1. Время исполнения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Программа содержит 2,5·10⁹ команд. Тактовая частота процессора 3,2 ГГц, средний CPI равен 1,6. Найти время исполнения программы.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Подставляем в основное уравнение, выразив τ через частоту:</w:t>
      </w:r>
      <w:r>
        <w:br/>
      </w:r>
      <w:r>
        <w:rPr>
          <w:rFonts w:ascii="Arial" w:hAnsi="Arial"/>
          <w:b w:val="0"/>
          <w:i w:val="0"/>
          <w:sz w:val="21"/>
        </w:rPr>
        <w:t>T = N · CPI / f = 2,5·10⁹ · 1,6 / 3,2·10⁹ = 4,0·10⁹ / 3,2·10⁹ = 1,25 с.</w:t>
      </w:r>
      <w:r>
        <w:br/>
      </w:r>
      <w:r>
        <w:rPr>
          <w:rFonts w:ascii="Arial" w:hAnsi="Arial"/>
          <w:b w:val="0"/>
          <w:i w:val="0"/>
          <w:sz w:val="21"/>
        </w:rPr>
        <w:t>Единицы сходятся: команды · (такты/команду) / (такты/с) = с.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T = 1,25 с.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2. Обратная задача: найти CPI и IPC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Программа из 3,6·10⁹ команд выполняется за 1,5 с на процессоре с частотой 3,0 ГГц. Найти CPI и IPC.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Выражаем CPI из основного уравнения:</w:t>
      </w:r>
      <w:r>
        <w:br/>
      </w:r>
      <w:r>
        <w:rPr>
          <w:rFonts w:ascii="Arial" w:hAnsi="Arial"/>
          <w:b w:val="0"/>
          <w:i w:val="0"/>
          <w:sz w:val="21"/>
        </w:rPr>
        <w:t>CPI = T · f / N = 1,5 · 3,0·10⁹ / 3,6·10⁹ = 4,5·10⁹ / 3,6·10⁹ = 1,25.</w:t>
      </w:r>
      <w:r>
        <w:br/>
      </w:r>
      <w:r>
        <w:rPr>
          <w:rFonts w:ascii="Arial" w:hAnsi="Arial"/>
          <w:b w:val="0"/>
          <w:i w:val="0"/>
          <w:sz w:val="21"/>
        </w:rPr>
        <w:t>IPC — величина, обратная CPI: IPC = 1 / 1,25 = 0,8.</w:t>
      </w:r>
      <w:r>
        <w:br/>
      </w:r>
      <w:r>
        <w:rPr>
          <w:rFonts w:ascii="Arial" w:hAnsi="Arial"/>
          <w:b w:val="0"/>
          <w:i w:val="0"/>
          <w:sz w:val="21"/>
        </w:rPr>
        <w:t>Трактовка: в среднем на команду уходит 1,25 такта, то есть за такт завершается 0,8 команды.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CPI = 1,25; IPC = 0,8.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3. Сравнение двух машин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Машина A: частота 3,5 ГГц, CPI = 2,2. Машина B: частота 2,8 ГГц, CPI = 1,6. Обе выполняют одну и ту же программу с одинаковым числом команд. Какая машина быстрее и во сколько раз?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Число команд N одинаково, поэтому в отношении времён оно сокращается:</w:t>
      </w:r>
      <w:r>
        <w:br/>
      </w:r>
      <w:r>
        <w:rPr>
          <w:rFonts w:ascii="Arial" w:hAnsi="Arial"/>
          <w:b w:val="0"/>
          <w:i w:val="0"/>
          <w:sz w:val="21"/>
        </w:rPr>
        <w:t>T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T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= (N · CP</w:t>
      </w:r>
      <w:r>
        <w:rPr>
          <w:rFonts w:ascii="Arial" w:hAnsi="Arial"/>
          <w:b w:val="0"/>
          <w:i w:val="0"/>
          <w:sz w:val="21"/>
        </w:rPr>
        <w:t>I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f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>) / (N · CP</w:t>
      </w:r>
      <w:r>
        <w:rPr>
          <w:rFonts w:ascii="Arial" w:hAnsi="Arial"/>
          <w:b w:val="0"/>
          <w:i w:val="0"/>
          <w:sz w:val="21"/>
        </w:rPr>
        <w:t>I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f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>) = (CP</w:t>
      </w:r>
      <w:r>
        <w:rPr>
          <w:rFonts w:ascii="Arial" w:hAnsi="Arial"/>
          <w:b w:val="0"/>
          <w:i w:val="0"/>
          <w:sz w:val="21"/>
        </w:rPr>
        <w:t>I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f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>) / (CP</w:t>
      </w:r>
      <w:r>
        <w:rPr>
          <w:rFonts w:ascii="Arial" w:hAnsi="Arial"/>
          <w:b w:val="0"/>
          <w:i w:val="0"/>
          <w:sz w:val="21"/>
        </w:rPr>
        <w:t>I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f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>).</w:t>
      </w:r>
      <w:r>
        <w:br/>
      </w:r>
      <w:r>
        <w:rPr>
          <w:rFonts w:ascii="Arial" w:hAnsi="Arial"/>
          <w:b w:val="0"/>
          <w:i w:val="0"/>
          <w:sz w:val="21"/>
        </w:rPr>
        <w:t>Считаем каждое отношение отдельно:</w:t>
      </w:r>
      <w:r>
        <w:br/>
      </w:r>
      <w:r>
        <w:rPr>
          <w:rFonts w:ascii="Arial" w:hAnsi="Arial"/>
          <w:b w:val="0"/>
          <w:i w:val="0"/>
          <w:sz w:val="21"/>
        </w:rPr>
        <w:t>CP</w:t>
      </w:r>
      <w:r>
        <w:rPr>
          <w:rFonts w:ascii="Arial" w:hAnsi="Arial"/>
          <w:b w:val="0"/>
          <w:i w:val="0"/>
          <w:sz w:val="21"/>
        </w:rPr>
        <w:t>I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f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= 2,2 / 3,5 = 0,6286 нс на команду;</w:t>
      </w:r>
      <w:r>
        <w:br/>
      </w:r>
      <w:r>
        <w:rPr>
          <w:rFonts w:ascii="Arial" w:hAnsi="Arial"/>
          <w:b w:val="0"/>
          <w:i w:val="0"/>
          <w:sz w:val="21"/>
        </w:rPr>
        <w:t>CP</w:t>
      </w:r>
      <w:r>
        <w:rPr>
          <w:rFonts w:ascii="Arial" w:hAnsi="Arial"/>
          <w:b w:val="0"/>
          <w:i w:val="0"/>
          <w:sz w:val="21"/>
        </w:rPr>
        <w:t>I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f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= 1,6 / 2,8 = 0,5714 нс на команду.</w:t>
      </w:r>
      <w:r>
        <w:br/>
      </w:r>
      <w:r>
        <w:rPr>
          <w:rFonts w:ascii="Arial" w:hAnsi="Arial"/>
          <w:b w:val="0"/>
          <w:i w:val="0"/>
          <w:sz w:val="21"/>
        </w:rPr>
        <w:t>T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T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= 0,6286 / 0,5714 = 1,10.</w:t>
      </w:r>
      <w:r>
        <w:br/>
      </w:r>
      <w:r>
        <w:rPr>
          <w:rFonts w:ascii="Arial" w:hAnsi="Arial"/>
          <w:b w:val="0"/>
          <w:i w:val="0"/>
          <w:sz w:val="21"/>
        </w:rPr>
        <w:t>Машина B быстрее в 1,1 раза, хотя её тактовая частота ниже в 1,25 раза.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Машина B быстрее в 1,1 раза.</w:t>
      </w:r>
    </w:p>
    <w:p>
      <w:pPr>
        <w:spacing w:before="100" w:after="160" w:line="264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/>
          <w:b/>
          <w:sz w:val="20"/>
        </w:rPr>
        <w:t xml:space="preserve">Примечание. </w:t>
      </w:r>
      <w:r>
        <w:rPr>
          <w:rFonts w:ascii="Arial" w:hAnsi="Arial"/>
          <w:b w:val="0"/>
          <w:i/>
          <w:sz w:val="20"/>
        </w:rPr>
        <w:t>Это тот самый случай, разобранный в §8.2 лекции: сравнение процессоров по тактовой частоте даёт неверный вывод. Более высокая частота машины A полностью съедается её худшим CPI.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4. Влияние промахов кеша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Базовый CPI процессора без промахов равен 1,2. Доля команд обращения к памяти составляет 35 %, доля промахов кеша — 3 %, штраф промаха — 250 тактов. Найти реальный CPI и долю времени, которую процессор тратит на ожидание памяти.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Сначала считаем добавку тактов на ожидание памяти в расчёте на одну команду:</w:t>
      </w:r>
      <w:r>
        <w:br/>
      </w:r>
      <w:r>
        <w:rPr>
          <w:rFonts w:ascii="Arial" w:hAnsi="Arial"/>
          <w:b w:val="0"/>
          <w:i w:val="0"/>
          <w:sz w:val="21"/>
        </w:rPr>
        <w:t>стоимость ожидания = 0,35 · 0,03 · 250 = 2,625 такта на команду.</w:t>
      </w:r>
      <w:r>
        <w:br/>
      </w:r>
      <w:r>
        <w:rPr>
          <w:rFonts w:ascii="Arial" w:hAnsi="Arial"/>
          <w:b w:val="0"/>
          <w:i w:val="0"/>
          <w:sz w:val="21"/>
        </w:rPr>
        <w:t>Реальный CPI складывается из базового и этой добавки:</w:t>
      </w:r>
      <w:r>
        <w:br/>
      </w:r>
      <w:r>
        <w:rPr>
          <w:rFonts w:ascii="Arial" w:hAnsi="Arial"/>
          <w:b w:val="0"/>
          <w:i w:val="0"/>
          <w:sz w:val="21"/>
        </w:rPr>
        <w:t>CPI = 1,2 + 2,625 = 3,825.</w:t>
      </w:r>
      <w:r>
        <w:br/>
      </w:r>
      <w:r>
        <w:rPr>
          <w:rFonts w:ascii="Arial" w:hAnsi="Arial"/>
          <w:b w:val="0"/>
          <w:i w:val="0"/>
          <w:sz w:val="21"/>
        </w:rPr>
        <w:t>Доля времени на ожидание памяти:</w:t>
      </w:r>
      <w:r>
        <w:br/>
      </w:r>
      <w:r>
        <w:rPr>
          <w:rFonts w:ascii="Arial" w:hAnsi="Arial"/>
          <w:b w:val="0"/>
          <w:i w:val="0"/>
          <w:sz w:val="21"/>
        </w:rPr>
        <w:t>2,625 / 3,825 = 0,686, то есть 68,6 %.</w:t>
      </w:r>
      <w:r>
        <w:br/>
      </w:r>
      <w:r>
        <w:rPr>
          <w:rFonts w:ascii="Arial" w:hAnsi="Arial"/>
          <w:b w:val="0"/>
          <w:i w:val="0"/>
          <w:sz w:val="21"/>
        </w:rPr>
        <w:t>При доле промахов всего 3 % процессор более двух третей времени простаивает в ожидании данных.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CPI = 3,825; на ожидание памяти уходит 68,6 % времени.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5. Парадокс MIPS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Одна и та же задача решается на двух машинах разной архитектуры. Машина A выполняет 2,4·10⁹ команд за 0,8 с. Машина B выполняет 1,2·10⁹ команд за 0,6 с. Вычислить MIPS каждой машины и определить, какая машина решает задачу быстрее.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Считаем показатель по определению:</w:t>
      </w:r>
      <w:r>
        <w:br/>
      </w:r>
      <w:r>
        <w:rPr>
          <w:rFonts w:ascii="Arial" w:hAnsi="Arial"/>
          <w:b w:val="0"/>
          <w:i w:val="0"/>
          <w:sz w:val="21"/>
        </w:rPr>
        <w:t>MIP</w:t>
      </w:r>
      <w:r>
        <w:rPr>
          <w:rFonts w:ascii="Arial" w:hAnsi="Arial"/>
          <w:b w:val="0"/>
          <w:i w:val="0"/>
          <w:sz w:val="21"/>
        </w:rPr>
        <w:t>S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= 2,4·10⁹ / (0,8 · 10⁶) = 3000;</w:t>
      </w:r>
      <w:r>
        <w:br/>
      </w:r>
      <w:r>
        <w:rPr>
          <w:rFonts w:ascii="Arial" w:hAnsi="Arial"/>
          <w:b w:val="0"/>
          <w:i w:val="0"/>
          <w:sz w:val="21"/>
        </w:rPr>
        <w:t>MIP</w:t>
      </w:r>
      <w:r>
        <w:rPr>
          <w:rFonts w:ascii="Arial" w:hAnsi="Arial"/>
          <w:b w:val="0"/>
          <w:i w:val="0"/>
          <w:sz w:val="21"/>
        </w:rPr>
        <w:t>S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= 1,2·10⁹ / (0,6 · 10⁶) = 2000.</w:t>
      </w:r>
      <w:r>
        <w:br/>
      </w:r>
      <w:r>
        <w:rPr>
          <w:rFonts w:ascii="Arial" w:hAnsi="Arial"/>
          <w:b w:val="0"/>
          <w:i w:val="0"/>
          <w:sz w:val="21"/>
        </w:rPr>
        <w:t>По показателю MIPS машина A выглядит в полтора раза производительнее. Но задача решена за 0,8 с против 0,6 с, то есть быстрее её решила машина B.</w:t>
      </w:r>
      <w:r>
        <w:br/>
      </w:r>
      <w:r>
        <w:rPr>
          <w:rFonts w:ascii="Arial" w:hAnsi="Arial"/>
          <w:b w:val="0"/>
          <w:i w:val="0"/>
          <w:sz w:val="21"/>
        </w:rPr>
        <w:t>Причина: у машин разные системы команд, и одна команда выполняет разный объём работы. Машине B потребовалось вдвое меньше команд для той же задачи.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MIP</w:t>
      </w:r>
      <w:r>
        <w:rPr>
          <w:rFonts w:ascii="Arial" w:hAnsi="Arial"/>
          <w:b w:val="0"/>
          <w:i w:val="0"/>
          <w:sz w:val="21"/>
        </w:rPr>
        <w:t>S</w:t>
      </w:r>
      <w:r>
        <w:rPr>
          <w:rFonts w:ascii="Arial" w:hAnsi="Arial"/>
          <w:b w:val="0"/>
          <w:i w:val="0"/>
          <w:sz w:val="21"/>
          <w:vertAlign w:val="subscript"/>
        </w:rPr>
        <w:t>A</w:t>
      </w:r>
      <w:r>
        <w:rPr>
          <w:rFonts w:ascii="Arial" w:hAnsi="Arial"/>
          <w:b w:val="0"/>
          <w:i w:val="0"/>
          <w:sz w:val="21"/>
        </w:rPr>
        <w:t xml:space="preserve"> = 3000, MIP</w:t>
      </w:r>
      <w:r>
        <w:rPr>
          <w:rFonts w:ascii="Arial" w:hAnsi="Arial"/>
          <w:b w:val="0"/>
          <w:i w:val="0"/>
          <w:sz w:val="21"/>
        </w:rPr>
        <w:t>S</w:t>
      </w:r>
      <w:r>
        <w:rPr>
          <w:rFonts w:ascii="Arial" w:hAnsi="Arial"/>
          <w:b w:val="0"/>
          <w:i w:val="0"/>
          <w:sz w:val="21"/>
          <w:vertAlign w:val="subscript"/>
        </w:rPr>
        <w:t>B</w:t>
      </w:r>
      <w:r>
        <w:rPr>
          <w:rFonts w:ascii="Arial" w:hAnsi="Arial"/>
          <w:b w:val="0"/>
          <w:i w:val="0"/>
          <w:sz w:val="21"/>
        </w:rPr>
        <w:t xml:space="preserve"> = 2000, однако быстрее задачу решает машина B (0,6 с против 0,8 с).</w:t>
      </w:r>
    </w:p>
    <w:p>
      <w:pPr>
        <w:spacing w:before="100" w:after="160" w:line="264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/>
          <w:b/>
          <w:sz w:val="20"/>
        </w:rPr>
        <w:t xml:space="preserve">Примечание. </w:t>
      </w:r>
      <w:r>
        <w:rPr>
          <w:rFonts w:ascii="Arial" w:hAnsi="Arial"/>
          <w:b w:val="0"/>
          <w:i/>
          <w:sz w:val="20"/>
        </w:rPr>
        <w:t>Показатель MIPS измеряет темп выдачи команд, а не темп решения задачи, поэтому сравнение по нему между разными архитектурами некорректно. Показатель FLOPS наследует тот же дефект.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6. Компромисс: меньше команд, но выше CPI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Оптимизация компилятора сократила число команд программы на 30 %, но средний CPI вырос с 1,4 до 1,9. Выгодна ли оптимизация и во сколько раз изменилось время исполнения?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Оба сомножителя уравнения изменились, поэтому сравниваем времена через их отношение. Частота не менялась и в отношении сокращается:</w:t>
      </w:r>
      <w:r>
        <w:br/>
      </w:r>
      <w:r>
        <w:rPr>
          <w:rFonts w:ascii="Arial" w:hAnsi="Arial"/>
          <w:b w:val="0"/>
          <w:i w:val="0"/>
          <w:sz w:val="21"/>
        </w:rPr>
        <w:t>T</w:t>
      </w:r>
      <w:r>
        <w:rPr>
          <w:rFonts w:ascii="Arial" w:hAnsi="Arial"/>
          <w:b w:val="0"/>
          <w:i w:val="0"/>
          <w:sz w:val="21"/>
          <w:vertAlign w:val="subscript"/>
        </w:rPr>
        <w:t>нов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Arial" w:hAnsi="Arial"/>
          <w:b w:val="0"/>
          <w:i w:val="0"/>
          <w:sz w:val="21"/>
        </w:rPr>
        <w:t>T</w:t>
      </w:r>
      <w:r>
        <w:rPr>
          <w:rFonts w:ascii="Arial" w:hAnsi="Arial"/>
          <w:b w:val="0"/>
          <w:i w:val="0"/>
          <w:sz w:val="21"/>
          <w:vertAlign w:val="subscript"/>
        </w:rPr>
        <w:t>стар</w:t>
      </w:r>
      <w:r>
        <w:rPr>
          <w:rFonts w:ascii="Arial" w:hAnsi="Arial"/>
          <w:b w:val="0"/>
          <w:i w:val="0"/>
          <w:sz w:val="21"/>
        </w:rPr>
        <w:t xml:space="preserve"> = (0,7 · N · 1,9) / (N · 1,4) = (0,7 · 1,9) / 1,4 = 1,33 / 1,4 = 0,95.</w:t>
      </w:r>
      <w:r>
        <w:br/>
      </w:r>
      <w:r>
        <w:rPr>
          <w:rFonts w:ascii="Arial" w:hAnsi="Arial"/>
          <w:b w:val="0"/>
          <w:i w:val="0"/>
          <w:sz w:val="21"/>
        </w:rPr>
        <w:t>Время сократилось до 95 % исходного, то есть программа ускорилась в 1 / 0,95 = 1,053 раза, или на 5,3 %.</w:t>
      </w:r>
      <w:r>
        <w:br/>
      </w:r>
      <w:r>
        <w:rPr>
          <w:rFonts w:ascii="Arial" w:hAnsi="Arial"/>
          <w:b w:val="0"/>
          <w:i w:val="0"/>
          <w:sz w:val="21"/>
        </w:rPr>
        <w:t>Оптимизация выгодна, но выигрыш заметно меньше, чем можно было ожидать от сокращения числа команд на 30 %: рост CPI съел большую часть эффекта.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Время составило 0,95 от исходного — ускорение в 1,053 раза (на 5,3 %). Оптимизация выгодна.</w:t>
      </w:r>
    </w:p>
    <w:p>
      <w:pPr>
        <w:spacing w:before="100" w:after="160" w:line="264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/>
          <w:b/>
          <w:sz w:val="20"/>
        </w:rPr>
        <w:t xml:space="preserve">Примечание. </w:t>
      </w:r>
      <w:r>
        <w:rPr>
          <w:rFonts w:ascii="Arial" w:hAnsi="Arial"/>
          <w:b w:val="0"/>
          <w:i/>
          <w:sz w:val="20"/>
        </w:rPr>
        <w:t>Пример показывает, почему нельзя оценивать оптимизацию по одному сомножителю уравнения (5.1). Сокращение числа команд на треть дало прирост всего в 5 %, потому что одновременно ухудшился CPI.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7. Кодирование команды RISC-V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Записать машинный код команды sub x10, x11, x12 архитектуры RISC-V. Известно, что для команд R-типа opcode = 0110011, для операции вычитания funct3 = 000 и funct7 = 0100000.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Команда R-типа делится на шесть полей (рис. 1.2 лекции). Определяем значение каждого:</w:t>
      </w:r>
      <w:r>
        <w:br/>
      </w:r>
      <w:r>
        <w:rPr>
          <w:rFonts w:ascii="Arial" w:hAnsi="Arial"/>
          <w:b w:val="0"/>
          <w:i w:val="0"/>
          <w:sz w:val="21"/>
        </w:rPr>
        <w:t>funct7 = 0100000 (признак вычитания);</w:t>
      </w:r>
      <w:r>
        <w:br/>
      </w:r>
      <w:r>
        <w:rPr>
          <w:rFonts w:ascii="Arial" w:hAnsi="Arial"/>
          <w:b w:val="0"/>
          <w:i w:val="0"/>
          <w:sz w:val="21"/>
        </w:rPr>
        <w:t>rs2 = x12 = 12 = 01100 (5 бит);</w:t>
      </w:r>
      <w:r>
        <w:br/>
      </w:r>
      <w:r>
        <w:rPr>
          <w:rFonts w:ascii="Arial" w:hAnsi="Arial"/>
          <w:b w:val="0"/>
          <w:i w:val="0"/>
          <w:sz w:val="21"/>
        </w:rPr>
        <w:t>rs1 = x11 = 11 = 01011 (5 бит);</w:t>
      </w:r>
      <w:r>
        <w:br/>
      </w:r>
      <w:r>
        <w:rPr>
          <w:rFonts w:ascii="Arial" w:hAnsi="Arial"/>
          <w:b w:val="0"/>
          <w:i w:val="0"/>
          <w:sz w:val="21"/>
        </w:rPr>
        <w:t>funct3 = 000;</w:t>
      </w:r>
      <w:r>
        <w:br/>
      </w:r>
      <w:r>
        <w:rPr>
          <w:rFonts w:ascii="Arial" w:hAnsi="Arial"/>
          <w:b w:val="0"/>
          <w:i w:val="0"/>
          <w:sz w:val="21"/>
        </w:rPr>
        <w:t>rd = x10 = 10 = 01010 (5 бит);</w:t>
      </w:r>
      <w:r>
        <w:br/>
      </w:r>
      <w:r>
        <w:rPr>
          <w:rFonts w:ascii="Arial" w:hAnsi="Arial"/>
          <w:b w:val="0"/>
          <w:i w:val="0"/>
          <w:sz w:val="21"/>
        </w:rPr>
        <w:t>opcode = 0110011.</w:t>
      </w:r>
      <w:r>
        <w:br/>
      </w:r>
      <w:r>
        <w:rPr>
          <w:rFonts w:ascii="Arial" w:hAnsi="Arial"/>
          <w:b w:val="0"/>
          <w:i w:val="0"/>
          <w:sz w:val="21"/>
        </w:rPr>
        <w:t>Записываем поля подряд, от старших разрядов к младшим:</w:t>
      </w:r>
      <w:r>
        <w:br/>
      </w:r>
      <w:r>
        <w:rPr>
          <w:rFonts w:ascii="Arial" w:hAnsi="Arial"/>
          <w:b w:val="0"/>
          <w:i w:val="0"/>
          <w:sz w:val="21"/>
        </w:rPr>
        <w:t>0100000 01100 01011 000 01010 0110011</w:t>
      </w:r>
      <w:r>
        <w:br/>
      </w:r>
      <w:r>
        <w:rPr>
          <w:rFonts w:ascii="Arial" w:hAnsi="Arial"/>
          <w:b w:val="0"/>
          <w:i w:val="0"/>
          <w:sz w:val="21"/>
        </w:rPr>
        <w:t>Группируем по четыре разряда для перевода в шестнадцатеричный вид:</w:t>
      </w:r>
      <w:r>
        <w:br/>
      </w:r>
      <w:r>
        <w:rPr>
          <w:rFonts w:ascii="Arial" w:hAnsi="Arial"/>
          <w:b w:val="0"/>
          <w:i w:val="0"/>
          <w:sz w:val="21"/>
        </w:rPr>
        <w:t>0100 0000 1100 0101 1000 0101 0011 0011</w:t>
      </w:r>
      <w:r>
        <w:br/>
      </w:r>
      <w:r>
        <w:rPr>
          <w:rFonts w:ascii="Arial" w:hAnsi="Arial"/>
          <w:b w:val="0"/>
          <w:i w:val="0"/>
          <w:sz w:val="21"/>
        </w:rPr>
        <w:t xml:space="preserve">   4    0    C    5    8    5    3    3</w:t>
      </w:r>
      <w:r>
        <w:br/>
      </w:r>
      <w:r>
        <w:rPr>
          <w:rFonts w:ascii="Arial" w:hAnsi="Arial"/>
          <w:b w:val="0"/>
          <w:i w:val="0"/>
          <w:sz w:val="21"/>
        </w:rPr>
        <w:t>Машинное слово: 0x40C58533.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0x40C58533.</w:t>
      </w:r>
    </w:p>
    <w:p>
      <w:pPr>
        <w:spacing w:before="200" w:after="100" w:line="264" w:lineRule="auto"/>
        <w:ind w:left="0" w:firstLine="0"/>
      </w:pPr>
      <w:r>
        <w:rPr>
          <w:rFonts w:ascii="Arial" w:hAnsi="Arial"/>
          <w:b/>
          <w:i w:val="0"/>
          <w:color w:val="7A1226"/>
          <w:sz w:val="24"/>
        </w:rPr>
        <w:t>Задача 8. Декодирование команды RISC-V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Дано машинное слово 0x00C5F5B3. Определить, какая это команда: разобрать слово на поля R-типа и назвать номера регистров. Известно, что funct3 = 111 соответствует операции поразрядного И (and).</w:t>
      </w:r>
    </w:p>
    <w:p>
      <w:pPr>
        <w:spacing w:before="100" w:after="160" w:line="264" w:lineRule="auto"/>
        <w:ind w:left="283" w:firstLine="0"/>
        <w:jc w:val="left"/>
        <w:shd w:val="clear" w:fill="F2F2F2"/>
      </w:pPr>
      <w:r>
        <w:rPr>
          <w:rFonts w:ascii="Arial" w:hAnsi="Arial"/>
          <w:b/>
          <w:sz w:val="21"/>
        </w:rPr>
        <w:t xml:space="preserve">Решение. </w:t>
      </w:r>
      <w:r>
        <w:rPr>
          <w:rFonts w:ascii="Arial" w:hAnsi="Arial"/>
          <w:b w:val="0"/>
          <w:i w:val="0"/>
          <w:sz w:val="21"/>
        </w:rPr>
        <w:t>Переводим шестнадцатеричную запись в двоичную, по четыре разряда на цифру:</w:t>
      </w:r>
      <w:r>
        <w:br/>
      </w:r>
      <w:r>
        <w:rPr>
          <w:rFonts w:ascii="Arial" w:hAnsi="Arial"/>
          <w:b w:val="0"/>
          <w:i w:val="0"/>
          <w:sz w:val="21"/>
        </w:rPr>
        <w:t>0x00C5F5B3 = 0000 0000 1100 0101 1111 0101 1011 0011</w:t>
      </w:r>
      <w:r>
        <w:br/>
      </w:r>
      <w:r>
        <w:rPr>
          <w:rFonts w:ascii="Arial" w:hAnsi="Arial"/>
          <w:b w:val="0"/>
          <w:i w:val="0"/>
          <w:sz w:val="21"/>
        </w:rPr>
        <w:t>Разбиваем 32 разряда на поля R-типа по схеме 7-5-5-3-5-7:</w:t>
      </w:r>
      <w:r>
        <w:br/>
      </w:r>
      <w:r>
        <w:rPr>
          <w:rFonts w:ascii="Arial" w:hAnsi="Arial"/>
          <w:b w:val="0"/>
          <w:i w:val="0"/>
          <w:sz w:val="21"/>
        </w:rPr>
        <w:t>0000000 01100 01011 111 01011 0110011</w:t>
      </w:r>
      <w:r>
        <w:br/>
      </w:r>
      <w:r>
        <w:rPr>
          <w:rFonts w:ascii="Arial" w:hAnsi="Arial"/>
          <w:b w:val="0"/>
          <w:i w:val="0"/>
          <w:sz w:val="21"/>
        </w:rPr>
        <w:t>Читаем поля:</w:t>
      </w:r>
      <w:r>
        <w:br/>
      </w:r>
      <w:r>
        <w:rPr>
          <w:rFonts w:ascii="Arial" w:hAnsi="Arial"/>
          <w:b w:val="0"/>
          <w:i w:val="0"/>
          <w:sz w:val="21"/>
        </w:rPr>
        <w:t>funct7 = 0000000; rs2 = 01100 = 12, то есть x12; rs1 = 01011 = 11, то есть x11;</w:t>
      </w:r>
      <w:r>
        <w:br/>
      </w:r>
      <w:r>
        <w:rPr>
          <w:rFonts w:ascii="Arial" w:hAnsi="Arial"/>
          <w:b w:val="0"/>
          <w:i w:val="0"/>
          <w:sz w:val="21"/>
        </w:rPr>
        <w:t>funct3 = 111 — операция and; rd = 01011 = 11, то есть x11; opcode = 0110011 — R-тип.</w:t>
      </w:r>
      <w:r>
        <w:br/>
      </w:r>
      <w:r>
        <w:rPr>
          <w:rFonts w:ascii="Arial" w:hAnsi="Arial"/>
          <w:b w:val="0"/>
          <w:i w:val="0"/>
          <w:sz w:val="21"/>
        </w:rPr>
        <w:t>Собираем мнемонику: and x11, x11, x12.</w:t>
      </w:r>
    </w:p>
    <w:p>
      <w:pPr>
        <w:spacing w:before="100" w:after="180" w:line="264" w:lineRule="auto"/>
        <w:ind w:left="283" w:firstLine="0"/>
        <w:jc w:val="both"/>
      </w:pPr>
      <w:r>
        <w:rPr>
          <w:rFonts w:ascii="Arial" w:hAnsi="Arial"/>
          <w:b/>
          <w:sz w:val="21"/>
        </w:rPr>
        <w:t xml:space="preserve">Ответ: </w:t>
      </w:r>
      <w:r>
        <w:rPr>
          <w:rFonts w:ascii="Arial" w:hAnsi="Arial"/>
          <w:b w:val="0"/>
          <w:i w:val="0"/>
          <w:sz w:val="21"/>
        </w:rPr>
        <w:t>and x11, x11, x12 — поразрядное И регистров x11 и x12 с записью результата обратно в x11.</w:t>
      </w:r>
    </w:p>
    <w:p>
      <w:pPr>
        <w:spacing w:before="320" w:after="160" w:line="264" w:lineRule="auto"/>
        <w:ind w:left="0" w:firstLine="0"/>
      </w:pPr>
      <w:r>
        <w:rPr>
          <w:rFonts w:ascii="Arial" w:hAnsi="Arial"/>
          <w:b/>
          <w:i w:val="0"/>
          <w:sz w:val="28"/>
        </w:rPr>
        <w:t>4. Задачи для самостоятельного решения</w:t>
      </w:r>
    </w:p>
    <w:p>
      <w:pPr>
        <w:spacing w:before="100" w:after="160" w:line="264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/>
          <w:b/>
          <w:sz w:val="20"/>
        </w:rPr>
        <w:t xml:space="preserve">Примечание. </w:t>
      </w:r>
      <w:r>
        <w:rPr>
          <w:rFonts w:ascii="Arial" w:hAnsi="Arial"/>
          <w:b w:val="0"/>
          <w:i/>
          <w:sz w:val="20"/>
        </w:rPr>
        <w:t>Задачи раздела 4 решаются самостоятельно и составляют вторую половину работы. Каждая задача повторяет тип соответствующего разобранного примера: задача 4.1 — примера 1, задача 4.2 — примера 2 и так далее. Готовые решения к ним не приводятся: способ решения полностью содержится в разобранном примере того же номера. Решение оформляется письменно с указанием формулы, подстановки и ответа.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4.1. Программа содержит 3,0·10⁹ команд, тактовая частота 2,5 ГГц, средний CPI равен 1,4. Найти время исполнения программы.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4.2. Программа из 6,0·10⁹ команд выполняется за 2,0 с на процессоре с частотой 2,4 ГГц. Найти CPI и IPC. Пояснить, что означает полученное значение IPC.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4.3. Машина A: частота 3,0 ГГц, CPI = 1,5. Машина B: частота 2,0 ГГц, CPI = 1,2. Число команд одинаково. Какая машина быстрее и во сколько раз?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4.4. Базовый CPI процессора равен 1,5, доля команд обращения к памяти 40 %, доля промахов кеша 2 %, штраф промаха 300 тактов. Найти реальный CPI и долю времени на ожидание памяти.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4.5. Одна задача решается двумя машинами разной архитектуры. Машина A выполняет 3,0·10⁹ команд за 1,5 с, машина B — 1,8·10⁹ команд за 1,2 с. Вычислить MIPS обеих машин и определить, какая машина решает задачу быстрее.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4.6. Оптимизация сократила число команд программы на 25 %, но средний CPI вырос с 1,2 до 1,6. Как изменилось время исполнения? Сделать вывод о целесообразности оптимизации.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4.7. Записать машинный код команды xor x7, x8, x9, если для операции поразрядного исключающего ИЛИ funct3 = 100, funct7 = 0000000, opcode = 0110011.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4.8. Дано машинное слово 0x416A8A33. Определить команду: разобрать слово на поля R-типа, назвать номера регистров и операцию. Учесть, что funct7 = 0100000 при funct3 = 000 соответствует операции вычитания.</w:t>
      </w:r>
    </w:p>
    <w:p>
      <w:pPr>
        <w:spacing w:before="320" w:after="160" w:line="264" w:lineRule="auto"/>
        <w:ind w:left="0" w:firstLine="0"/>
      </w:pPr>
      <w:r>
        <w:rPr>
          <w:rFonts w:ascii="Arial" w:hAnsi="Arial"/>
          <w:b/>
          <w:i w:val="0"/>
          <w:sz w:val="28"/>
        </w:rPr>
        <w:t>5. Контрольные вопросы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1. Запишите основное уравнение производительности и укажите, чем определяется каждый сомножитель.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2. Почему при сравнении двух машин, выполняющих одинаковое число команд, достаточно сравнить отношение CPI / f?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3. Что показывает величина IPC и как она связана с CPI?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4. Объясните, почему при доле промахов кеша всего в несколько процентов процессор может простаивать более половины времени.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5. Почему сравнение процессоров разных архитектур по показателю MIPS некорректно? Подтвердите ответ результатом примера 5.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6. Перечислите шесть полей команды R-типа архитектуры RISC-V в порядке от старших разрядов к младшим и укажите разрядность каждого.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7. Какое поле команды R-типа определяет класс операции, а какие уточняют конкретную операцию внутри класса?</w:t>
      </w:r>
    </w:p>
    <w:p>
      <w:pPr>
        <w:spacing w:before="320" w:after="160" w:line="264" w:lineRule="auto"/>
        <w:ind w:left="0" w:firstLine="0"/>
      </w:pPr>
      <w:r>
        <w:rPr>
          <w:rFonts w:ascii="Arial" w:hAnsi="Arial"/>
          <w:b/>
          <w:i w:val="0"/>
          <w:sz w:val="28"/>
        </w:rPr>
        <w:t>6. Литература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[2] Patterson D.A., Hennessy J.L. Computer Organization and Design, RISC-V Edition. 2nd ed. — Morgan Kaufmann, 2020. Гл. 1 (производительность). ISBN 978-0-12-820331-6.</w:t>
      </w:r>
    </w:p>
    <w:p>
      <w:pPr>
        <w:spacing w:before="0" w:after="80" w:line="264" w:lineRule="auto"/>
        <w:ind w:left="283" w:firstLine="0"/>
        <w:jc w:val="both"/>
      </w:pPr>
      <w:r>
        <w:rPr>
          <w:rFonts w:ascii="Arial" w:hAnsi="Arial"/>
          <w:b w:val="0"/>
          <w:i w:val="0"/>
          <w:sz w:val="22"/>
        </w:rPr>
        <w:t>[9] The RISC-V Instruction Set Manual — форматы команд. Свободный доступ: riscv.org/technical/specifications</w:t>
      </w:r>
    </w:p>
    <w:sectPr w:rsidR="00FC693F" w:rsidRPr="0006063C" w:rsidSect="00034616">
      <w:pgSz w:w="12240" w:h="15840"/>
      <w:pgMar w:top="1020" w:right="85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