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E0E4" w14:textId="5F63E0CB" w:rsidR="00217033" w:rsidRPr="001F5865" w:rsidRDefault="0047436B" w:rsidP="001F5865">
      <w:pPr>
        <w:jc w:val="center"/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Практическая работа № 1</w:t>
      </w:r>
    </w:p>
    <w:p w14:paraId="15B3C775" w14:textId="65416643" w:rsidR="001F5865" w:rsidRPr="00B86788" w:rsidRDefault="001F5865" w:rsidP="001F5865">
      <w:pPr>
        <w:jc w:val="center"/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</w:rPr>
        <w:t>Sarsen</w:t>
      </w:r>
      <w:r w:rsidRPr="001F5865">
        <w:rPr>
          <w:rFonts w:cs="Times New Roman"/>
          <w:b/>
          <w:sz w:val="26"/>
          <w:szCs w:val="26"/>
          <w:lang w:val="ru-RU"/>
        </w:rPr>
        <w:t xml:space="preserve"> </w:t>
      </w:r>
      <w:r w:rsidRPr="001F5865">
        <w:rPr>
          <w:rFonts w:cs="Times New Roman"/>
          <w:b/>
          <w:sz w:val="26"/>
          <w:szCs w:val="26"/>
        </w:rPr>
        <w:t>Dimash</w:t>
      </w:r>
    </w:p>
    <w:p w14:paraId="272F744E" w14:textId="6DCD83A2" w:rsidR="001F5865" w:rsidRPr="00B86788" w:rsidRDefault="001F5865" w:rsidP="001F5865">
      <w:pPr>
        <w:jc w:val="center"/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</w:rPr>
        <w:t>SIS</w:t>
      </w:r>
      <w:r w:rsidRPr="00B86788">
        <w:rPr>
          <w:rFonts w:cs="Times New Roman"/>
          <w:b/>
          <w:sz w:val="26"/>
          <w:szCs w:val="26"/>
          <w:lang w:val="ru-RU"/>
        </w:rPr>
        <w:t>-2412</w:t>
      </w:r>
      <w:r w:rsidRPr="001F5865">
        <w:rPr>
          <w:rFonts w:cs="Times New Roman"/>
          <w:b/>
          <w:sz w:val="26"/>
          <w:szCs w:val="26"/>
        </w:rPr>
        <w:t>CS</w:t>
      </w:r>
    </w:p>
    <w:p w14:paraId="003FCE40" w14:textId="77777777" w:rsidR="001F5865" w:rsidRPr="00B86788" w:rsidRDefault="001F5865" w:rsidP="001F5865">
      <w:pPr>
        <w:jc w:val="center"/>
        <w:rPr>
          <w:rFonts w:cs="Times New Roman"/>
          <w:b/>
          <w:sz w:val="26"/>
          <w:szCs w:val="26"/>
          <w:lang w:val="ru-RU"/>
        </w:rPr>
      </w:pPr>
    </w:p>
    <w:p w14:paraId="2D05B96D" w14:textId="77777777" w:rsidR="001F5865" w:rsidRPr="001F5865" w:rsidRDefault="001F5865">
      <w:pPr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Задание 4</w:t>
      </w:r>
    </w:p>
    <w:p w14:paraId="0AAE4E44" w14:textId="3B4B1D73" w:rsidR="00217033" w:rsidRDefault="0047436B">
      <w:pPr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4.1. Время исполнения</w:t>
      </w:r>
    </w:p>
    <w:p w14:paraId="135ED062" w14:textId="6C98502B" w:rsidR="00B86788" w:rsidRPr="00B86788" w:rsidRDefault="00B86788">
      <w:pPr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С</w:t>
      </w:r>
      <w:r w:rsidRPr="00B86788">
        <w:rPr>
          <w:rFonts w:cs="Times New Roman"/>
          <w:sz w:val="26"/>
          <w:szCs w:val="26"/>
          <w:lang w:val="ru-RU"/>
        </w:rPr>
        <w:t>колько секунд будет выполняться программа?</w:t>
      </w:r>
    </w:p>
    <w:p w14:paraId="5BFD4C76" w14:textId="22E2DDF5" w:rsidR="00217033" w:rsidRPr="00B86788" w:rsidRDefault="0047436B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r w:rsidRPr="00B86788">
        <w:rPr>
          <w:rFonts w:cs="Times New Roman"/>
          <w:b/>
          <w:bCs/>
          <w:sz w:val="26"/>
          <w:szCs w:val="26"/>
          <w:lang w:val="ru-RU"/>
        </w:rPr>
        <w:t xml:space="preserve">Дано: </w:t>
      </w:r>
      <w:r w:rsidRPr="00B86788">
        <w:rPr>
          <w:rFonts w:cs="Times New Roman"/>
          <w:b/>
          <w:bCs/>
          <w:sz w:val="26"/>
          <w:szCs w:val="26"/>
        </w:rPr>
        <w:t>N</w:t>
      </w:r>
      <w:r w:rsidRPr="00B86788">
        <w:rPr>
          <w:rFonts w:cs="Times New Roman"/>
          <w:b/>
          <w:bCs/>
          <w:sz w:val="26"/>
          <w:szCs w:val="26"/>
          <w:lang w:val="ru-RU"/>
        </w:rPr>
        <w:t xml:space="preserve"> = 3,0·10⁹ команд; </w:t>
      </w:r>
      <w:r w:rsidRPr="00B86788">
        <w:rPr>
          <w:rFonts w:cs="Times New Roman"/>
          <w:b/>
          <w:bCs/>
          <w:sz w:val="26"/>
          <w:szCs w:val="26"/>
        </w:rPr>
        <w:t>f</w:t>
      </w:r>
      <w:r w:rsidRPr="00B86788">
        <w:rPr>
          <w:rFonts w:cs="Times New Roman"/>
          <w:b/>
          <w:bCs/>
          <w:sz w:val="26"/>
          <w:szCs w:val="26"/>
          <w:lang w:val="ru-RU"/>
        </w:rPr>
        <w:t xml:space="preserve"> = 2,5 ГГц = 2,5·10⁹ Гц; </w:t>
      </w:r>
      <w:r w:rsidRPr="00B86788">
        <w:rPr>
          <w:rFonts w:cs="Times New Roman"/>
          <w:b/>
          <w:bCs/>
          <w:sz w:val="26"/>
          <w:szCs w:val="26"/>
        </w:rPr>
        <w:t>CPI</w:t>
      </w:r>
      <w:r w:rsidRPr="00B86788">
        <w:rPr>
          <w:rFonts w:cs="Times New Roman"/>
          <w:b/>
          <w:bCs/>
          <w:sz w:val="26"/>
          <w:szCs w:val="26"/>
          <w:lang w:val="ru-RU"/>
        </w:rPr>
        <w:t xml:space="preserve"> = 1,4</w:t>
      </w:r>
    </w:p>
    <w:p w14:paraId="1F6B28D4" w14:textId="3D52F4F0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Формула: </w:t>
      </w: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 xml:space="preserve"> = 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·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f</w:t>
      </w:r>
    </w:p>
    <w:p w14:paraId="6D0A1E4F" w14:textId="2AD80C0C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 xml:space="preserve"> = (3,0·10⁹ · 1,4) / (2,5·10⁹) = 4,2 / 2,5 = 1,68 с</w:t>
      </w:r>
    </w:p>
    <w:p w14:paraId="3839BFF9" w14:textId="4277051E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Ответ: </w:t>
      </w: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 xml:space="preserve"> = 1,68 с</w:t>
      </w:r>
    </w:p>
    <w:p w14:paraId="6B0C3845" w14:textId="77777777" w:rsidR="001F5865" w:rsidRPr="001F5865" w:rsidRDefault="001F5865">
      <w:pPr>
        <w:spacing w:after="120"/>
        <w:rPr>
          <w:rFonts w:cs="Times New Roman"/>
          <w:sz w:val="26"/>
          <w:szCs w:val="26"/>
          <w:lang w:val="ru-RU"/>
        </w:rPr>
      </w:pPr>
    </w:p>
    <w:p w14:paraId="1A86964A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 xml:space="preserve">4.2. </w:t>
      </w:r>
      <w:r w:rsidRPr="001F5865">
        <w:rPr>
          <w:rFonts w:cs="Times New Roman"/>
          <w:b/>
          <w:sz w:val="26"/>
          <w:szCs w:val="26"/>
        </w:rPr>
        <w:t>CPI</w:t>
      </w:r>
      <w:r w:rsidRPr="001F5865">
        <w:rPr>
          <w:rFonts w:cs="Times New Roman"/>
          <w:b/>
          <w:sz w:val="26"/>
          <w:szCs w:val="26"/>
          <w:lang w:val="ru-RU"/>
        </w:rPr>
        <w:t xml:space="preserve"> и </w:t>
      </w:r>
      <w:r w:rsidRPr="001F5865">
        <w:rPr>
          <w:rFonts w:cs="Times New Roman"/>
          <w:b/>
          <w:sz w:val="26"/>
          <w:szCs w:val="26"/>
        </w:rPr>
        <w:t>IPC</w:t>
      </w:r>
    </w:p>
    <w:p w14:paraId="38405EC3" w14:textId="169001ED" w:rsidR="00217033" w:rsidRPr="00B86788" w:rsidRDefault="0047436B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r w:rsidRPr="00B86788">
        <w:rPr>
          <w:rFonts w:cs="Times New Roman"/>
          <w:b/>
          <w:bCs/>
          <w:sz w:val="26"/>
          <w:szCs w:val="26"/>
          <w:lang w:val="ru-RU"/>
        </w:rPr>
        <w:t xml:space="preserve">Дано: </w:t>
      </w:r>
      <w:r w:rsidRPr="00B86788">
        <w:rPr>
          <w:rFonts w:cs="Times New Roman"/>
          <w:b/>
          <w:bCs/>
          <w:sz w:val="26"/>
          <w:szCs w:val="26"/>
        </w:rPr>
        <w:t>N</w:t>
      </w:r>
      <w:r w:rsidRPr="00B86788">
        <w:rPr>
          <w:rFonts w:cs="Times New Roman"/>
          <w:b/>
          <w:bCs/>
          <w:sz w:val="26"/>
          <w:szCs w:val="26"/>
          <w:lang w:val="ru-RU"/>
        </w:rPr>
        <w:t xml:space="preserve"> = 6,0·10⁹ команд; </w:t>
      </w:r>
      <w:r w:rsidRPr="00B86788">
        <w:rPr>
          <w:rFonts w:cs="Times New Roman"/>
          <w:b/>
          <w:bCs/>
          <w:sz w:val="26"/>
          <w:szCs w:val="26"/>
        </w:rPr>
        <w:t>T</w:t>
      </w:r>
      <w:r w:rsidRPr="00B86788">
        <w:rPr>
          <w:rFonts w:cs="Times New Roman"/>
          <w:b/>
          <w:bCs/>
          <w:sz w:val="26"/>
          <w:szCs w:val="26"/>
          <w:lang w:val="ru-RU"/>
        </w:rPr>
        <w:t xml:space="preserve"> = 2,0 с; </w:t>
      </w:r>
      <w:r w:rsidRPr="00B86788">
        <w:rPr>
          <w:rFonts w:cs="Times New Roman"/>
          <w:b/>
          <w:bCs/>
          <w:sz w:val="26"/>
          <w:szCs w:val="26"/>
        </w:rPr>
        <w:t>f</w:t>
      </w:r>
      <w:r w:rsidRPr="00B86788">
        <w:rPr>
          <w:rFonts w:cs="Times New Roman"/>
          <w:b/>
          <w:bCs/>
          <w:sz w:val="26"/>
          <w:szCs w:val="26"/>
          <w:lang w:val="ru-RU"/>
        </w:rPr>
        <w:t xml:space="preserve"> = 2,4 ГГц = 2,4·10⁹ Гц</w:t>
      </w:r>
    </w:p>
    <w:p w14:paraId="18803C6E" w14:textId="2DA6A6DB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= </w:t>
      </w: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 xml:space="preserve"> · </w:t>
      </w:r>
      <w:r w:rsidRPr="001F5865">
        <w:rPr>
          <w:rFonts w:cs="Times New Roman"/>
          <w:sz w:val="26"/>
          <w:szCs w:val="26"/>
        </w:rPr>
        <w:t>f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N</w:t>
      </w:r>
    </w:p>
    <w:p w14:paraId="0A9AF66C" w14:textId="345A840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= (2,0 · 2,4·10⁹) / (6,0·10⁹) = 4,8 / 6,0 = 0,8</w:t>
      </w:r>
    </w:p>
    <w:p w14:paraId="75EC3205" w14:textId="0F87DA63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IPC</w:t>
      </w:r>
      <w:r w:rsidRPr="001F5865">
        <w:rPr>
          <w:rFonts w:cs="Times New Roman"/>
          <w:sz w:val="26"/>
          <w:szCs w:val="26"/>
          <w:lang w:val="ru-RU"/>
        </w:rPr>
        <w:t xml:space="preserve"> = 1 /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= 1 / 0,8 = 1,25</w:t>
      </w:r>
    </w:p>
    <w:p w14:paraId="0147F124" w14:textId="4ED7B03E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Ответ: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= 0,8; </w:t>
      </w:r>
      <w:r w:rsidRPr="001F5865">
        <w:rPr>
          <w:rFonts w:cs="Times New Roman"/>
          <w:sz w:val="26"/>
          <w:szCs w:val="26"/>
        </w:rPr>
        <w:t>IPC</w:t>
      </w:r>
      <w:r w:rsidRPr="001F5865">
        <w:rPr>
          <w:rFonts w:cs="Times New Roman"/>
          <w:sz w:val="26"/>
          <w:szCs w:val="26"/>
          <w:lang w:val="ru-RU"/>
        </w:rPr>
        <w:t xml:space="preserve"> = 1,25. Значение </w:t>
      </w:r>
      <w:r w:rsidRPr="001F5865">
        <w:rPr>
          <w:rFonts w:cs="Times New Roman"/>
          <w:sz w:val="26"/>
          <w:szCs w:val="26"/>
        </w:rPr>
        <w:t>IPC</w:t>
      </w:r>
      <w:r w:rsidRPr="001F5865">
        <w:rPr>
          <w:rFonts w:cs="Times New Roman"/>
          <w:sz w:val="26"/>
          <w:szCs w:val="26"/>
          <w:lang w:val="ru-RU"/>
        </w:rPr>
        <w:t xml:space="preserve"> = 1,25 означает, что в среднем процессор завершает 1,25 команды за один такт</w:t>
      </w:r>
      <w:r w:rsidR="001F5865" w:rsidRPr="001F5865">
        <w:rPr>
          <w:rFonts w:cs="Times New Roman"/>
          <w:sz w:val="26"/>
          <w:szCs w:val="26"/>
          <w:lang w:val="ru-RU"/>
        </w:rPr>
        <w:t>.</w:t>
      </w:r>
    </w:p>
    <w:p w14:paraId="43911A0F" w14:textId="77777777" w:rsidR="001F5865" w:rsidRPr="001F5865" w:rsidRDefault="001F5865">
      <w:pPr>
        <w:spacing w:after="120"/>
        <w:rPr>
          <w:rFonts w:cs="Times New Roman"/>
          <w:sz w:val="26"/>
          <w:szCs w:val="26"/>
          <w:lang w:val="ru-RU"/>
        </w:rPr>
      </w:pPr>
    </w:p>
    <w:p w14:paraId="3FFAA75A" w14:textId="77777777" w:rsidR="00217033" w:rsidRDefault="0047436B">
      <w:pPr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4.3. Сравнение двух машин</w:t>
      </w:r>
    </w:p>
    <w:p w14:paraId="3859280B" w14:textId="07B73EFE" w:rsidR="00B86788" w:rsidRPr="003641F9" w:rsidRDefault="00B86788">
      <w:pPr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>Дано</w:t>
      </w:r>
      <w:r w:rsidRPr="00B86788">
        <w:rPr>
          <w:rFonts w:cs="Times New Roman"/>
          <w:b/>
          <w:sz w:val="26"/>
          <w:szCs w:val="26"/>
          <w:lang w:val="ru-RU"/>
        </w:rPr>
        <w:t>:</w:t>
      </w:r>
    </w:p>
    <w:p w14:paraId="674B11CF" w14:textId="77777777" w:rsidR="00B86788" w:rsidRPr="003641F9" w:rsidRDefault="00B86788" w:rsidP="00B86788">
      <w:pPr>
        <w:rPr>
          <w:rFonts w:cs="Times New Roman"/>
          <w:sz w:val="26"/>
          <w:szCs w:val="26"/>
          <w:lang w:val="ru-RU"/>
        </w:rPr>
      </w:pPr>
      <w:proofErr w:type="spellStart"/>
      <w:r w:rsidRPr="00B86788">
        <w:rPr>
          <w:rFonts w:cs="Times New Roman"/>
          <w:sz w:val="26"/>
          <w:szCs w:val="26"/>
        </w:rPr>
        <w:t>f</w:t>
      </w:r>
      <w:r w:rsidRPr="00B86788">
        <w:rPr>
          <w:rFonts w:cs="Times New Roman"/>
          <w:sz w:val="26"/>
          <w:szCs w:val="26"/>
          <w:vertAlign w:val="subscript"/>
        </w:rPr>
        <w:t>A</w:t>
      </w:r>
      <w:proofErr w:type="spellEnd"/>
      <w:r w:rsidRPr="003641F9">
        <w:rPr>
          <w:rFonts w:cs="Times New Roman"/>
          <w:sz w:val="26"/>
          <w:szCs w:val="26"/>
          <w:lang w:val="ru-RU"/>
        </w:rPr>
        <w:t xml:space="preserve"> = 3,0 ГГц</w:t>
      </w:r>
    </w:p>
    <w:p w14:paraId="33C913F5" w14:textId="1CEAD64E" w:rsidR="00B86788" w:rsidRPr="00B86788" w:rsidRDefault="00B86788" w:rsidP="00B86788">
      <w:pPr>
        <w:rPr>
          <w:rFonts w:cs="Times New Roman"/>
          <w:sz w:val="26"/>
          <w:szCs w:val="26"/>
          <w:lang w:val="ru-RU"/>
        </w:rPr>
      </w:pPr>
      <w:r w:rsidRPr="00B86788">
        <w:rPr>
          <w:rFonts w:cs="Times New Roman"/>
          <w:sz w:val="26"/>
          <w:szCs w:val="26"/>
        </w:rPr>
        <w:t>CPI</w:t>
      </w:r>
      <w:r w:rsidRPr="00B86788">
        <w:rPr>
          <w:rFonts w:cs="Times New Roman"/>
          <w:sz w:val="26"/>
          <w:szCs w:val="26"/>
          <w:vertAlign w:val="subscript"/>
        </w:rPr>
        <w:t>A</w:t>
      </w:r>
      <w:r w:rsidRPr="003641F9">
        <w:rPr>
          <w:rFonts w:cs="Times New Roman"/>
          <w:sz w:val="26"/>
          <w:szCs w:val="26"/>
          <w:lang w:val="ru-RU"/>
        </w:rPr>
        <w:t xml:space="preserve"> = 1,5</w:t>
      </w:r>
    </w:p>
    <w:p w14:paraId="440F754C" w14:textId="77777777" w:rsidR="00B86788" w:rsidRPr="003641F9" w:rsidRDefault="00B86788" w:rsidP="00B86788">
      <w:pPr>
        <w:rPr>
          <w:rFonts w:cs="Times New Roman"/>
          <w:sz w:val="26"/>
          <w:szCs w:val="26"/>
          <w:lang w:val="ru-RU"/>
        </w:rPr>
      </w:pPr>
      <w:r w:rsidRPr="003641F9">
        <w:rPr>
          <w:rFonts w:cs="Times New Roman"/>
          <w:sz w:val="26"/>
          <w:szCs w:val="26"/>
          <w:lang w:val="ru-RU"/>
        </w:rPr>
        <w:t xml:space="preserve">Машина </w:t>
      </w:r>
      <w:r w:rsidRPr="00B86788">
        <w:rPr>
          <w:rFonts w:cs="Times New Roman"/>
          <w:sz w:val="26"/>
          <w:szCs w:val="26"/>
        </w:rPr>
        <w:t>B</w:t>
      </w:r>
      <w:r w:rsidRPr="003641F9">
        <w:rPr>
          <w:rFonts w:cs="Times New Roman"/>
          <w:sz w:val="26"/>
          <w:szCs w:val="26"/>
          <w:lang w:val="ru-RU"/>
        </w:rPr>
        <w:t>:</w:t>
      </w:r>
    </w:p>
    <w:p w14:paraId="2013AF8A" w14:textId="77777777" w:rsidR="00B86788" w:rsidRPr="003641F9" w:rsidRDefault="00B86788" w:rsidP="00B86788">
      <w:pPr>
        <w:rPr>
          <w:rFonts w:cs="Times New Roman"/>
          <w:sz w:val="26"/>
          <w:szCs w:val="26"/>
          <w:lang w:val="ru-RU"/>
        </w:rPr>
      </w:pPr>
      <w:proofErr w:type="spellStart"/>
      <w:r w:rsidRPr="00B86788">
        <w:rPr>
          <w:rFonts w:cs="Times New Roman"/>
          <w:sz w:val="26"/>
          <w:szCs w:val="26"/>
        </w:rPr>
        <w:t>f</w:t>
      </w:r>
      <w:r w:rsidRPr="00B86788">
        <w:rPr>
          <w:rFonts w:cs="Times New Roman"/>
          <w:sz w:val="26"/>
          <w:szCs w:val="26"/>
          <w:vertAlign w:val="subscript"/>
        </w:rPr>
        <w:t>B</w:t>
      </w:r>
      <w:proofErr w:type="spellEnd"/>
      <w:r w:rsidRPr="003641F9">
        <w:rPr>
          <w:rFonts w:cs="Times New Roman"/>
          <w:sz w:val="26"/>
          <w:szCs w:val="26"/>
          <w:lang w:val="ru-RU"/>
        </w:rPr>
        <w:t xml:space="preserve"> = 2,0 ГГц</w:t>
      </w:r>
    </w:p>
    <w:p w14:paraId="3700ABED" w14:textId="782C2F72" w:rsidR="00B86788" w:rsidRPr="00B86788" w:rsidRDefault="00B86788" w:rsidP="00B86788">
      <w:pPr>
        <w:rPr>
          <w:rFonts w:cs="Times New Roman"/>
          <w:sz w:val="26"/>
          <w:szCs w:val="26"/>
          <w:lang w:val="ru-RU"/>
        </w:rPr>
      </w:pPr>
      <w:r w:rsidRPr="00B86788">
        <w:rPr>
          <w:rFonts w:cs="Times New Roman"/>
          <w:sz w:val="26"/>
          <w:szCs w:val="26"/>
        </w:rPr>
        <w:lastRenderedPageBreak/>
        <w:t>CPI</w:t>
      </w:r>
      <w:r w:rsidRPr="00B86788">
        <w:rPr>
          <w:rFonts w:cs="Times New Roman"/>
          <w:sz w:val="26"/>
          <w:szCs w:val="26"/>
          <w:vertAlign w:val="subscript"/>
        </w:rPr>
        <w:t>B</w:t>
      </w:r>
      <w:r w:rsidRPr="003641F9">
        <w:rPr>
          <w:rFonts w:cs="Times New Roman"/>
          <w:sz w:val="26"/>
          <w:szCs w:val="26"/>
          <w:lang w:val="ru-RU"/>
        </w:rPr>
        <w:t xml:space="preserve"> = 1,2</w:t>
      </w:r>
    </w:p>
    <w:p w14:paraId="21DB5DC6" w14:textId="522522B2" w:rsidR="00B86788" w:rsidRPr="00B86788" w:rsidRDefault="00B86788">
      <w:pPr>
        <w:rPr>
          <w:rFonts w:cs="Times New Roman"/>
          <w:sz w:val="26"/>
          <w:szCs w:val="26"/>
          <w:lang w:val="ru-RU"/>
        </w:rPr>
      </w:pPr>
      <w:r w:rsidRPr="00B86788">
        <w:rPr>
          <w:rFonts w:cs="Times New Roman"/>
          <w:sz w:val="26"/>
          <w:szCs w:val="26"/>
        </w:rPr>
        <w:t>N</w:t>
      </w:r>
      <w:r w:rsidRPr="00B86788">
        <w:rPr>
          <w:rFonts w:cs="Times New Roman"/>
          <w:sz w:val="26"/>
          <w:szCs w:val="26"/>
          <w:vertAlign w:val="subscript"/>
        </w:rPr>
        <w:t>A</w:t>
      </w:r>
      <w:r w:rsidRPr="003641F9">
        <w:rPr>
          <w:rFonts w:cs="Times New Roman"/>
          <w:sz w:val="26"/>
          <w:szCs w:val="26"/>
          <w:lang w:val="ru-RU"/>
        </w:rPr>
        <w:t xml:space="preserve"> = </w:t>
      </w:r>
      <w:r w:rsidRPr="00B86788">
        <w:rPr>
          <w:rFonts w:cs="Times New Roman"/>
          <w:sz w:val="26"/>
          <w:szCs w:val="26"/>
        </w:rPr>
        <w:t>N</w:t>
      </w:r>
      <w:r w:rsidRPr="00B86788">
        <w:rPr>
          <w:rFonts w:cs="Times New Roman"/>
          <w:sz w:val="26"/>
          <w:szCs w:val="26"/>
          <w:vertAlign w:val="subscript"/>
        </w:rPr>
        <w:t>B</w:t>
      </w:r>
    </w:p>
    <w:p w14:paraId="0DF30729" w14:textId="531D19BB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Для одинакового числа команд сравниваем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f</w:t>
      </w:r>
    </w:p>
    <w:p w14:paraId="3F665835" w14:textId="271D4351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Машина 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: </w:t>
      </w:r>
      <w:r w:rsidRPr="001F5865">
        <w:rPr>
          <w:rFonts w:cs="Times New Roman"/>
          <w:sz w:val="26"/>
          <w:szCs w:val="26"/>
        </w:rPr>
        <w:t>CPI</w:t>
      </w:r>
      <w:r w:rsidRPr="00B86788">
        <w:rPr>
          <w:rFonts w:cs="Times New Roman"/>
          <w:sz w:val="26"/>
          <w:szCs w:val="26"/>
          <w:vertAlign w:val="subscript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proofErr w:type="spellStart"/>
      <w:r w:rsidRPr="001F5865">
        <w:rPr>
          <w:rFonts w:cs="Times New Roman"/>
          <w:sz w:val="26"/>
          <w:szCs w:val="26"/>
        </w:rPr>
        <w:t>f</w:t>
      </w:r>
      <w:r w:rsidRPr="00B86788">
        <w:rPr>
          <w:rFonts w:cs="Times New Roman"/>
          <w:sz w:val="26"/>
          <w:szCs w:val="26"/>
          <w:vertAlign w:val="subscript"/>
        </w:rPr>
        <w:t>A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 = 1,5 / 3,0 = 0,5</w:t>
      </w:r>
      <w:r w:rsidR="00B86788">
        <w:rPr>
          <w:rFonts w:cs="Times New Roman"/>
          <w:sz w:val="26"/>
          <w:szCs w:val="26"/>
          <w:lang w:val="ru-RU"/>
        </w:rPr>
        <w:t xml:space="preserve"> (время выполнения одной команды)</w:t>
      </w:r>
    </w:p>
    <w:p w14:paraId="5452B874" w14:textId="6F795571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Машина </w:t>
      </w:r>
      <w:r w:rsidRPr="001F5865">
        <w:rPr>
          <w:rFonts w:cs="Times New Roman"/>
          <w:sz w:val="26"/>
          <w:szCs w:val="26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: </w:t>
      </w:r>
      <w:r w:rsidRPr="001F5865">
        <w:rPr>
          <w:rFonts w:cs="Times New Roman"/>
          <w:sz w:val="26"/>
          <w:szCs w:val="26"/>
        </w:rPr>
        <w:t>CPI</w:t>
      </w:r>
      <w:r w:rsidRPr="00B86788">
        <w:rPr>
          <w:rFonts w:cs="Times New Roman"/>
          <w:sz w:val="26"/>
          <w:szCs w:val="26"/>
          <w:vertAlign w:val="subscript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proofErr w:type="spellStart"/>
      <w:r w:rsidRPr="001F5865">
        <w:rPr>
          <w:rFonts w:cs="Times New Roman"/>
          <w:sz w:val="26"/>
          <w:szCs w:val="26"/>
        </w:rPr>
        <w:t>f</w:t>
      </w:r>
      <w:r w:rsidRPr="00B86788">
        <w:rPr>
          <w:rFonts w:cs="Times New Roman"/>
          <w:sz w:val="26"/>
          <w:szCs w:val="26"/>
          <w:vertAlign w:val="subscript"/>
        </w:rPr>
        <w:t>B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 = 1,2 / 2,0 = 0,6</w:t>
      </w:r>
    </w:p>
    <w:p w14:paraId="047B13C2" w14:textId="1CCFCC0F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Чем меньше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f</w:t>
      </w:r>
      <w:r w:rsidRPr="001F5865">
        <w:rPr>
          <w:rFonts w:cs="Times New Roman"/>
          <w:sz w:val="26"/>
          <w:szCs w:val="26"/>
          <w:lang w:val="ru-RU"/>
        </w:rPr>
        <w:t xml:space="preserve">, тем меньше время исполнения. Поэтому машина 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 быстрее</w:t>
      </w:r>
    </w:p>
    <w:p w14:paraId="00B1B63F" w14:textId="6AD4269A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T</w:t>
      </w:r>
      <w:r w:rsidRPr="00B86788">
        <w:rPr>
          <w:rFonts w:cs="Times New Roman"/>
          <w:sz w:val="26"/>
          <w:szCs w:val="26"/>
          <w:vertAlign w:val="subscript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T</w:t>
      </w:r>
      <w:r w:rsidRPr="00B86788">
        <w:rPr>
          <w:rFonts w:cs="Times New Roman"/>
          <w:sz w:val="26"/>
          <w:szCs w:val="26"/>
          <w:vertAlign w:val="subscript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 = 0,6 / 0,5 = 1,2</w:t>
      </w:r>
    </w:p>
    <w:p w14:paraId="3CA94E47" w14:textId="30A17BA1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Ответ: машина 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 быстрее в 1,2 раза</w:t>
      </w:r>
    </w:p>
    <w:p w14:paraId="3E10A296" w14:textId="77777777" w:rsidR="001F5865" w:rsidRPr="001F5865" w:rsidRDefault="001F5865">
      <w:pPr>
        <w:spacing w:after="120"/>
        <w:rPr>
          <w:rFonts w:cs="Times New Roman"/>
          <w:sz w:val="26"/>
          <w:szCs w:val="26"/>
          <w:lang w:val="ru-RU"/>
        </w:rPr>
      </w:pPr>
    </w:p>
    <w:p w14:paraId="462CC6E5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4.4. Влияние промахов кеша</w:t>
      </w:r>
    </w:p>
    <w:p w14:paraId="3ED720F9" w14:textId="2816F38F" w:rsidR="00217033" w:rsidRPr="00AB1FD8" w:rsidRDefault="0047436B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r w:rsidRPr="00AB1FD8">
        <w:rPr>
          <w:rFonts w:cs="Times New Roman"/>
          <w:b/>
          <w:bCs/>
          <w:sz w:val="26"/>
          <w:szCs w:val="26"/>
          <w:lang w:val="ru-RU"/>
        </w:rPr>
        <w:t xml:space="preserve">Дано: </w:t>
      </w:r>
      <w:r w:rsidRPr="00AB1FD8">
        <w:rPr>
          <w:rFonts w:cs="Times New Roman"/>
          <w:b/>
          <w:bCs/>
          <w:sz w:val="26"/>
          <w:szCs w:val="26"/>
        </w:rPr>
        <w:t>CPI</w:t>
      </w:r>
      <w:r w:rsidRPr="00AB1FD8">
        <w:rPr>
          <w:rFonts w:cs="Times New Roman"/>
          <w:b/>
          <w:bCs/>
          <w:sz w:val="26"/>
          <w:szCs w:val="26"/>
          <w:lang w:val="ru-RU"/>
        </w:rPr>
        <w:t>баз = 1,5; доля обращений к памяти = 40% = 0,40; доля промахов = 2% = 0,02; штраф = 300 тактов</w:t>
      </w:r>
    </w:p>
    <w:p w14:paraId="5E18CBDE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Дополнительные такты ожидания на команду:</w:t>
      </w:r>
    </w:p>
    <w:p w14:paraId="7851F490" w14:textId="138A6E0C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0,40 · 0,02 · 300 = 2,4 такта</w:t>
      </w:r>
    </w:p>
    <w:p w14:paraId="7B202E3F" w14:textId="40AC8592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Реальный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= 1,5 + 2,4 = 3,9</w:t>
      </w:r>
    </w:p>
    <w:p w14:paraId="1C9B237F" w14:textId="358D0942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Доля времени ожидания памяти = 2,4 / 3,9 ≈ 0,6154 = 61,54%</w:t>
      </w:r>
    </w:p>
    <w:p w14:paraId="06AD7550" w14:textId="7EA8ECEF" w:rsidR="00217033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Ответ: реальный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= 3,9; на ожидание памяти уходит примерно 61,5% времени</w:t>
      </w:r>
    </w:p>
    <w:p w14:paraId="6D72CD36" w14:textId="77777777" w:rsidR="00B86788" w:rsidRPr="001F5865" w:rsidRDefault="00B86788">
      <w:pPr>
        <w:spacing w:after="120"/>
        <w:rPr>
          <w:rFonts w:cs="Times New Roman"/>
          <w:sz w:val="26"/>
          <w:szCs w:val="26"/>
          <w:lang w:val="ru-RU"/>
        </w:rPr>
      </w:pPr>
    </w:p>
    <w:p w14:paraId="12D749AC" w14:textId="28AC48A7" w:rsidR="001F5865" w:rsidRPr="003641F9" w:rsidRDefault="0047436B">
      <w:pPr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 xml:space="preserve">4.5. </w:t>
      </w:r>
      <w:r w:rsidRPr="001F5865">
        <w:rPr>
          <w:rFonts w:cs="Times New Roman"/>
          <w:b/>
          <w:sz w:val="26"/>
          <w:szCs w:val="26"/>
        </w:rPr>
        <w:t>MIPS</w:t>
      </w:r>
    </w:p>
    <w:p w14:paraId="2E69D40E" w14:textId="27337672" w:rsidR="00AB1FD8" w:rsidRPr="003641F9" w:rsidRDefault="00AB1FD8">
      <w:pPr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>Дано</w:t>
      </w:r>
      <w:r w:rsidRPr="003641F9">
        <w:rPr>
          <w:rFonts w:cs="Times New Roman"/>
          <w:b/>
          <w:sz w:val="26"/>
          <w:szCs w:val="26"/>
          <w:lang w:val="ru-RU"/>
        </w:rPr>
        <w:t>:</w:t>
      </w:r>
    </w:p>
    <w:p w14:paraId="65DBB148" w14:textId="77777777" w:rsidR="00AB1FD8" w:rsidRPr="003641F9" w:rsidRDefault="00AB1FD8" w:rsidP="00AB1FD8">
      <w:pPr>
        <w:rPr>
          <w:rFonts w:cs="Times New Roman"/>
          <w:b/>
          <w:sz w:val="26"/>
          <w:szCs w:val="26"/>
          <w:lang w:val="ru-RU"/>
        </w:rPr>
      </w:pPr>
      <w:r w:rsidRPr="003641F9">
        <w:rPr>
          <w:rFonts w:cs="Times New Roman"/>
          <w:b/>
          <w:sz w:val="26"/>
          <w:szCs w:val="26"/>
          <w:lang w:val="ru-RU"/>
        </w:rPr>
        <w:t xml:space="preserve">Машина </w:t>
      </w:r>
      <w:r w:rsidRPr="00AB1FD8">
        <w:rPr>
          <w:rFonts w:cs="Times New Roman"/>
          <w:b/>
          <w:sz w:val="26"/>
          <w:szCs w:val="26"/>
        </w:rPr>
        <w:t>A</w:t>
      </w:r>
      <w:r w:rsidRPr="003641F9">
        <w:rPr>
          <w:rFonts w:cs="Times New Roman"/>
          <w:b/>
          <w:sz w:val="26"/>
          <w:szCs w:val="26"/>
          <w:lang w:val="ru-RU"/>
        </w:rPr>
        <w:t>:</w:t>
      </w:r>
    </w:p>
    <w:p w14:paraId="382D0753" w14:textId="77777777" w:rsidR="00AB1FD8" w:rsidRPr="003641F9" w:rsidRDefault="00AB1FD8" w:rsidP="00AB1FD8">
      <w:pPr>
        <w:rPr>
          <w:rFonts w:cs="Times New Roman"/>
          <w:bCs/>
          <w:sz w:val="26"/>
          <w:szCs w:val="26"/>
          <w:lang w:val="ru-RU"/>
        </w:rPr>
      </w:pPr>
      <w:r w:rsidRPr="00AB1FD8">
        <w:rPr>
          <w:rFonts w:cs="Times New Roman"/>
          <w:bCs/>
          <w:sz w:val="26"/>
          <w:szCs w:val="26"/>
        </w:rPr>
        <w:t>N</w:t>
      </w:r>
      <w:r w:rsidRPr="00AB1FD8">
        <w:rPr>
          <w:rFonts w:cs="Times New Roman"/>
          <w:bCs/>
          <w:sz w:val="26"/>
          <w:szCs w:val="26"/>
          <w:vertAlign w:val="subscript"/>
        </w:rPr>
        <w:t>A</w:t>
      </w:r>
      <w:r w:rsidRPr="003641F9">
        <w:rPr>
          <w:rFonts w:cs="Times New Roman"/>
          <w:bCs/>
          <w:sz w:val="26"/>
          <w:szCs w:val="26"/>
          <w:lang w:val="ru-RU"/>
        </w:rPr>
        <w:t xml:space="preserve"> = 3,0 · 10⁹ команд</w:t>
      </w:r>
    </w:p>
    <w:p w14:paraId="46424B82" w14:textId="4E9FFE9B" w:rsidR="00AB1FD8" w:rsidRPr="003641F9" w:rsidRDefault="00AB1FD8" w:rsidP="00AB1FD8">
      <w:pPr>
        <w:rPr>
          <w:rFonts w:cs="Times New Roman"/>
          <w:bCs/>
          <w:sz w:val="26"/>
          <w:szCs w:val="26"/>
          <w:lang w:val="ru-RU"/>
        </w:rPr>
      </w:pPr>
      <w:r w:rsidRPr="00AB1FD8">
        <w:rPr>
          <w:rFonts w:cs="Times New Roman"/>
          <w:bCs/>
          <w:sz w:val="26"/>
          <w:szCs w:val="26"/>
        </w:rPr>
        <w:t>T</w:t>
      </w:r>
      <w:r w:rsidRPr="00AB1FD8">
        <w:rPr>
          <w:rFonts w:cs="Times New Roman"/>
          <w:bCs/>
          <w:sz w:val="26"/>
          <w:szCs w:val="26"/>
          <w:vertAlign w:val="subscript"/>
        </w:rPr>
        <w:t>A</w:t>
      </w:r>
      <w:r w:rsidRPr="003641F9">
        <w:rPr>
          <w:rFonts w:cs="Times New Roman"/>
          <w:bCs/>
          <w:sz w:val="26"/>
          <w:szCs w:val="26"/>
          <w:vertAlign w:val="subscript"/>
          <w:lang w:val="ru-RU"/>
        </w:rPr>
        <w:t xml:space="preserve"> </w:t>
      </w:r>
      <w:r w:rsidRPr="003641F9">
        <w:rPr>
          <w:rFonts w:cs="Times New Roman"/>
          <w:bCs/>
          <w:sz w:val="26"/>
          <w:szCs w:val="26"/>
          <w:lang w:val="ru-RU"/>
        </w:rPr>
        <w:t>= 1,5 с</w:t>
      </w:r>
    </w:p>
    <w:p w14:paraId="78578500" w14:textId="77777777" w:rsidR="00AB1FD8" w:rsidRPr="003641F9" w:rsidRDefault="00AB1FD8" w:rsidP="00AB1FD8">
      <w:pPr>
        <w:rPr>
          <w:rFonts w:cs="Times New Roman"/>
          <w:b/>
          <w:sz w:val="26"/>
          <w:szCs w:val="26"/>
          <w:lang w:val="ru-RU"/>
        </w:rPr>
      </w:pPr>
      <w:r w:rsidRPr="003641F9">
        <w:rPr>
          <w:rFonts w:cs="Times New Roman"/>
          <w:b/>
          <w:sz w:val="26"/>
          <w:szCs w:val="26"/>
          <w:lang w:val="ru-RU"/>
        </w:rPr>
        <w:t xml:space="preserve">Машина </w:t>
      </w:r>
      <w:r w:rsidRPr="00AB1FD8">
        <w:rPr>
          <w:rFonts w:cs="Times New Roman"/>
          <w:b/>
          <w:sz w:val="26"/>
          <w:szCs w:val="26"/>
        </w:rPr>
        <w:t>B</w:t>
      </w:r>
      <w:r w:rsidRPr="003641F9">
        <w:rPr>
          <w:rFonts w:cs="Times New Roman"/>
          <w:b/>
          <w:sz w:val="26"/>
          <w:szCs w:val="26"/>
          <w:lang w:val="ru-RU"/>
        </w:rPr>
        <w:t>:</w:t>
      </w:r>
    </w:p>
    <w:p w14:paraId="50965BD7" w14:textId="77777777" w:rsidR="00AB1FD8" w:rsidRPr="003641F9" w:rsidRDefault="00AB1FD8" w:rsidP="00AB1FD8">
      <w:pPr>
        <w:rPr>
          <w:rFonts w:cs="Times New Roman"/>
          <w:bCs/>
          <w:sz w:val="26"/>
          <w:szCs w:val="26"/>
          <w:lang w:val="ru-RU"/>
        </w:rPr>
      </w:pPr>
      <w:r w:rsidRPr="00AB1FD8">
        <w:rPr>
          <w:rFonts w:cs="Times New Roman"/>
          <w:bCs/>
          <w:sz w:val="26"/>
          <w:szCs w:val="26"/>
        </w:rPr>
        <w:t>N</w:t>
      </w:r>
      <w:r w:rsidRPr="00AB1FD8">
        <w:rPr>
          <w:rFonts w:cs="Times New Roman"/>
          <w:bCs/>
          <w:sz w:val="26"/>
          <w:szCs w:val="26"/>
          <w:vertAlign w:val="subscript"/>
        </w:rPr>
        <w:t>B</w:t>
      </w:r>
      <w:r w:rsidRPr="003641F9">
        <w:rPr>
          <w:rFonts w:cs="Times New Roman"/>
          <w:bCs/>
          <w:sz w:val="26"/>
          <w:szCs w:val="26"/>
          <w:lang w:val="ru-RU"/>
        </w:rPr>
        <w:t xml:space="preserve"> = 1,8 · 10⁹ команд</w:t>
      </w:r>
    </w:p>
    <w:p w14:paraId="571F1E77" w14:textId="7C53A982" w:rsidR="00AB1FD8" w:rsidRPr="003641F9" w:rsidRDefault="00AB1FD8">
      <w:pPr>
        <w:rPr>
          <w:rFonts w:cs="Times New Roman"/>
          <w:bCs/>
          <w:sz w:val="26"/>
          <w:szCs w:val="26"/>
          <w:lang w:val="ru-RU"/>
        </w:rPr>
      </w:pPr>
      <w:r w:rsidRPr="00AB1FD8">
        <w:rPr>
          <w:rFonts w:cs="Times New Roman"/>
          <w:bCs/>
          <w:sz w:val="26"/>
          <w:szCs w:val="26"/>
        </w:rPr>
        <w:lastRenderedPageBreak/>
        <w:t>T</w:t>
      </w:r>
      <w:r w:rsidRPr="00AB1FD8">
        <w:rPr>
          <w:rFonts w:cs="Times New Roman"/>
          <w:bCs/>
          <w:sz w:val="26"/>
          <w:szCs w:val="26"/>
          <w:vertAlign w:val="subscript"/>
        </w:rPr>
        <w:t>B</w:t>
      </w:r>
      <w:r w:rsidRPr="003641F9">
        <w:rPr>
          <w:rFonts w:cs="Times New Roman"/>
          <w:bCs/>
          <w:sz w:val="26"/>
          <w:szCs w:val="26"/>
          <w:lang w:val="ru-RU"/>
        </w:rPr>
        <w:t xml:space="preserve"> = 1,2 с</w:t>
      </w:r>
    </w:p>
    <w:p w14:paraId="37AB5735" w14:textId="3196835D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Формула: </w:t>
      </w:r>
      <w:r w:rsidRPr="001F5865">
        <w:rPr>
          <w:rFonts w:cs="Times New Roman"/>
          <w:sz w:val="26"/>
          <w:szCs w:val="26"/>
        </w:rPr>
        <w:t>MIPS</w:t>
      </w:r>
      <w:r w:rsidRPr="001F5865">
        <w:rPr>
          <w:rFonts w:cs="Times New Roman"/>
          <w:sz w:val="26"/>
          <w:szCs w:val="26"/>
          <w:lang w:val="ru-RU"/>
        </w:rPr>
        <w:t xml:space="preserve"> = 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/ (</w:t>
      </w: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 xml:space="preserve"> · 10⁶)</w:t>
      </w:r>
    </w:p>
    <w:p w14:paraId="433D67F7" w14:textId="763A480B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Машина 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: </w:t>
      </w:r>
      <w:r w:rsidRPr="001F5865">
        <w:rPr>
          <w:rFonts w:cs="Times New Roman"/>
          <w:sz w:val="26"/>
          <w:szCs w:val="26"/>
        </w:rPr>
        <w:t>MIPS</w:t>
      </w:r>
      <w:r w:rsidRPr="00AB1FD8">
        <w:rPr>
          <w:rFonts w:cs="Times New Roman"/>
          <w:sz w:val="26"/>
          <w:szCs w:val="26"/>
          <w:vertAlign w:val="subscript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 = 3,0·10⁹ / (1,5 · 10⁶) = 2000 </w:t>
      </w:r>
      <w:r w:rsidRPr="001F5865">
        <w:rPr>
          <w:rFonts w:cs="Times New Roman"/>
          <w:sz w:val="26"/>
          <w:szCs w:val="26"/>
        </w:rPr>
        <w:t>MIPS</w:t>
      </w:r>
    </w:p>
    <w:p w14:paraId="25CA5529" w14:textId="34EAD637" w:rsidR="00217033" w:rsidRDefault="0047436B">
      <w:pPr>
        <w:spacing w:after="120"/>
        <w:rPr>
          <w:rFonts w:cs="Times New Roman"/>
          <w:sz w:val="26"/>
          <w:szCs w:val="26"/>
        </w:rPr>
      </w:pPr>
      <w:r w:rsidRPr="001F5865">
        <w:rPr>
          <w:rFonts w:cs="Times New Roman"/>
          <w:sz w:val="26"/>
          <w:szCs w:val="26"/>
          <w:lang w:val="ru-RU"/>
        </w:rPr>
        <w:t xml:space="preserve">Машина </w:t>
      </w:r>
      <w:r w:rsidRPr="001F5865">
        <w:rPr>
          <w:rFonts w:cs="Times New Roman"/>
          <w:sz w:val="26"/>
          <w:szCs w:val="26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: </w:t>
      </w:r>
      <w:r w:rsidRPr="001F5865">
        <w:rPr>
          <w:rFonts w:cs="Times New Roman"/>
          <w:sz w:val="26"/>
          <w:szCs w:val="26"/>
        </w:rPr>
        <w:t>MIPS</w:t>
      </w:r>
      <w:r w:rsidRPr="00AB1FD8">
        <w:rPr>
          <w:rFonts w:cs="Times New Roman"/>
          <w:sz w:val="26"/>
          <w:szCs w:val="26"/>
          <w:vertAlign w:val="subscript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 = 1,8·10⁹ / (1,2 · 10⁶) = 1500 </w:t>
      </w:r>
      <w:r w:rsidRPr="001F5865">
        <w:rPr>
          <w:rFonts w:cs="Times New Roman"/>
          <w:sz w:val="26"/>
          <w:szCs w:val="26"/>
        </w:rPr>
        <w:t>MIPS</w:t>
      </w:r>
    </w:p>
    <w:p w14:paraId="7B919153" w14:textId="5F6DFC6E" w:rsidR="003641F9" w:rsidRDefault="003641F9">
      <w:pPr>
        <w:spacing w:after="120"/>
        <w:rPr>
          <w:rFonts w:cs="Times New Roman"/>
          <w:sz w:val="26"/>
          <w:szCs w:val="26"/>
        </w:rPr>
      </w:pPr>
      <w:r w:rsidRPr="003641F9">
        <w:rPr>
          <w:rFonts w:cs="Times New Roman"/>
          <w:sz w:val="26"/>
          <w:szCs w:val="26"/>
          <w:lang w:val="ru-RU"/>
        </w:rPr>
        <w:drawing>
          <wp:inline distT="0" distB="0" distL="0" distR="0" wp14:anchorId="1979F463" wp14:editId="430928F4">
            <wp:extent cx="2171700" cy="2393457"/>
            <wp:effectExtent l="0" t="0" r="0" b="6985"/>
            <wp:docPr id="109844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5676" cy="239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DE74" w14:textId="0544FD0D" w:rsidR="003641F9" w:rsidRPr="003641F9" w:rsidRDefault="003641F9">
      <w:pPr>
        <w:spacing w:after="120"/>
        <w:rPr>
          <w:rFonts w:cs="Times New Roman"/>
          <w:sz w:val="26"/>
          <w:szCs w:val="26"/>
        </w:rPr>
      </w:pPr>
      <w:r w:rsidRPr="003641F9">
        <w:rPr>
          <w:rFonts w:cs="Times New Roman"/>
          <w:sz w:val="26"/>
          <w:szCs w:val="26"/>
        </w:rPr>
        <w:drawing>
          <wp:inline distT="0" distB="0" distL="0" distR="0" wp14:anchorId="42AC8CCD" wp14:editId="25472E35">
            <wp:extent cx="1836420" cy="795782"/>
            <wp:effectExtent l="0" t="0" r="0" b="4445"/>
            <wp:docPr id="120771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11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9261" cy="79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C4FC" w14:textId="3028DE83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Несмотря на более высокий </w:t>
      </w:r>
      <w:r w:rsidRPr="001F5865">
        <w:rPr>
          <w:rFonts w:cs="Times New Roman"/>
          <w:sz w:val="26"/>
          <w:szCs w:val="26"/>
        </w:rPr>
        <w:t>MIPS</w:t>
      </w:r>
      <w:r w:rsidRPr="001F5865">
        <w:rPr>
          <w:rFonts w:cs="Times New Roman"/>
          <w:sz w:val="26"/>
          <w:szCs w:val="26"/>
          <w:lang w:val="ru-RU"/>
        </w:rPr>
        <w:t xml:space="preserve"> у машины 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, реальное время выполнения задачи: 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 — 1,5 с, </w:t>
      </w:r>
      <w:r w:rsidRPr="001F5865">
        <w:rPr>
          <w:rFonts w:cs="Times New Roman"/>
          <w:sz w:val="26"/>
          <w:szCs w:val="26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 — 1,2 с</w:t>
      </w:r>
    </w:p>
    <w:p w14:paraId="365ECF24" w14:textId="146A9582" w:rsidR="00217033" w:rsidRPr="003641F9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Ответ: </w:t>
      </w:r>
      <w:r w:rsidRPr="001F5865">
        <w:rPr>
          <w:rFonts w:cs="Times New Roman"/>
          <w:sz w:val="26"/>
          <w:szCs w:val="26"/>
        </w:rPr>
        <w:t>MIPS</w:t>
      </w:r>
      <w:r w:rsidRPr="00AB1FD8">
        <w:rPr>
          <w:rFonts w:cs="Times New Roman"/>
          <w:sz w:val="26"/>
          <w:szCs w:val="26"/>
          <w:vertAlign w:val="subscript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 = 2000; </w:t>
      </w:r>
      <w:r w:rsidRPr="001F5865">
        <w:rPr>
          <w:rFonts w:cs="Times New Roman"/>
          <w:sz w:val="26"/>
          <w:szCs w:val="26"/>
        </w:rPr>
        <w:t>MIPS</w:t>
      </w:r>
      <w:r w:rsidRPr="00AB1FD8">
        <w:rPr>
          <w:rFonts w:cs="Times New Roman"/>
          <w:sz w:val="26"/>
          <w:szCs w:val="26"/>
          <w:vertAlign w:val="subscript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 = 1500. Задачу быстрее решает машина </w:t>
      </w:r>
      <w:r w:rsidR="003641F9">
        <w:rPr>
          <w:rFonts w:cs="Times New Roman"/>
          <w:sz w:val="26"/>
          <w:szCs w:val="26"/>
        </w:rPr>
        <w:t>A</w:t>
      </w:r>
      <w:r w:rsidR="003641F9" w:rsidRPr="003641F9">
        <w:rPr>
          <w:rFonts w:cs="Times New Roman"/>
          <w:sz w:val="26"/>
          <w:szCs w:val="26"/>
          <w:lang w:val="ru-RU"/>
        </w:rPr>
        <w:t xml:space="preserve"> </w:t>
      </w:r>
      <w:r w:rsidR="003641F9">
        <w:rPr>
          <w:rFonts w:cs="Times New Roman"/>
          <w:sz w:val="26"/>
          <w:szCs w:val="26"/>
          <w:lang w:val="ru-RU"/>
        </w:rPr>
        <w:t>в 1</w:t>
      </w:r>
      <w:r w:rsidR="003641F9" w:rsidRPr="003641F9">
        <w:rPr>
          <w:rFonts w:cs="Times New Roman"/>
          <w:sz w:val="26"/>
          <w:szCs w:val="26"/>
          <w:lang w:val="ru-RU"/>
        </w:rPr>
        <w:t xml:space="preserve">,2 </w:t>
      </w:r>
      <w:r w:rsidR="003641F9">
        <w:rPr>
          <w:rFonts w:cs="Times New Roman"/>
          <w:sz w:val="26"/>
          <w:szCs w:val="26"/>
          <w:lang w:val="ru-RU"/>
        </w:rPr>
        <w:t>раза</w:t>
      </w:r>
      <w:r w:rsidR="003641F9" w:rsidRPr="003641F9">
        <w:rPr>
          <w:rFonts w:cs="Times New Roman"/>
          <w:sz w:val="26"/>
          <w:szCs w:val="26"/>
          <w:lang w:val="ru-RU"/>
        </w:rPr>
        <w:t>.</w:t>
      </w:r>
    </w:p>
    <w:p w14:paraId="6003A111" w14:textId="77777777" w:rsidR="001F5865" w:rsidRPr="001F5865" w:rsidRDefault="001F5865">
      <w:pPr>
        <w:spacing w:after="120"/>
        <w:rPr>
          <w:rFonts w:cs="Times New Roman"/>
          <w:sz w:val="26"/>
          <w:szCs w:val="26"/>
          <w:lang w:val="ru-RU"/>
        </w:rPr>
      </w:pPr>
    </w:p>
    <w:p w14:paraId="6E3D5884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4.6. Оптимизация</w:t>
      </w:r>
    </w:p>
    <w:p w14:paraId="4279A1E2" w14:textId="3639E7BC" w:rsidR="00217033" w:rsidRPr="00AB1FD8" w:rsidRDefault="00AB1FD8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r w:rsidRPr="00AB1FD8">
        <w:rPr>
          <w:rFonts w:cs="Times New Roman"/>
          <w:b/>
          <w:bCs/>
          <w:sz w:val="26"/>
          <w:szCs w:val="26"/>
          <w:lang w:val="ru-RU"/>
        </w:rPr>
        <w:t xml:space="preserve">Дано: </w:t>
      </w:r>
      <w:r w:rsidR="0047436B" w:rsidRPr="00AB1FD8">
        <w:rPr>
          <w:rFonts w:cs="Times New Roman"/>
          <w:b/>
          <w:bCs/>
          <w:sz w:val="26"/>
          <w:szCs w:val="26"/>
          <w:lang w:val="ru-RU"/>
        </w:rPr>
        <w:t xml:space="preserve">После сокращения числа команд на 25% остаётся 75%, то есть </w:t>
      </w:r>
      <w:r w:rsidR="0047436B" w:rsidRPr="00AB1FD8">
        <w:rPr>
          <w:rFonts w:cs="Times New Roman"/>
          <w:b/>
          <w:bCs/>
          <w:sz w:val="26"/>
          <w:szCs w:val="26"/>
        </w:rPr>
        <w:t>N</w:t>
      </w:r>
      <w:r w:rsidR="0047436B" w:rsidRPr="00AB1FD8">
        <w:rPr>
          <w:rFonts w:cs="Times New Roman"/>
          <w:b/>
          <w:bCs/>
          <w:sz w:val="26"/>
          <w:szCs w:val="26"/>
          <w:lang w:val="ru-RU"/>
        </w:rPr>
        <w:t>нов = 0,75</w:t>
      </w:r>
      <w:r w:rsidR="0047436B" w:rsidRPr="00AB1FD8">
        <w:rPr>
          <w:rFonts w:cs="Times New Roman"/>
          <w:b/>
          <w:bCs/>
          <w:sz w:val="26"/>
          <w:szCs w:val="26"/>
        </w:rPr>
        <w:t>N</w:t>
      </w:r>
    </w:p>
    <w:p w14:paraId="4F444486" w14:textId="40AFD039" w:rsidR="00217033" w:rsidRPr="00AB1FD8" w:rsidRDefault="0047436B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r w:rsidRPr="00AB1FD8">
        <w:rPr>
          <w:rFonts w:cs="Times New Roman"/>
          <w:b/>
          <w:bCs/>
          <w:sz w:val="26"/>
          <w:szCs w:val="26"/>
        </w:rPr>
        <w:t>CPI</w:t>
      </w:r>
      <w:r w:rsidRPr="00AB1FD8">
        <w:rPr>
          <w:rFonts w:cs="Times New Roman"/>
          <w:b/>
          <w:bCs/>
          <w:sz w:val="26"/>
          <w:szCs w:val="26"/>
          <w:lang w:val="ru-RU"/>
        </w:rPr>
        <w:t xml:space="preserve">стар = 1,2; </w:t>
      </w:r>
      <w:r w:rsidRPr="00AB1FD8">
        <w:rPr>
          <w:rFonts w:cs="Times New Roman"/>
          <w:b/>
          <w:bCs/>
          <w:sz w:val="26"/>
          <w:szCs w:val="26"/>
        </w:rPr>
        <w:t>CPI</w:t>
      </w:r>
      <w:r w:rsidRPr="00AB1FD8">
        <w:rPr>
          <w:rFonts w:cs="Times New Roman"/>
          <w:b/>
          <w:bCs/>
          <w:sz w:val="26"/>
          <w:szCs w:val="26"/>
          <w:lang w:val="ru-RU"/>
        </w:rPr>
        <w:t>нов = 1,6. Частота процессора не меняется</w:t>
      </w:r>
    </w:p>
    <w:p w14:paraId="0905B854" w14:textId="0F3E7CBF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 xml:space="preserve">нов / </w:t>
      </w: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>стар =</w:t>
      </w:r>
      <w:r w:rsidR="003641F9" w:rsidRPr="003641F9">
        <w:rPr>
          <w:rFonts w:cs="Times New Roman"/>
          <w:sz w:val="26"/>
          <w:szCs w:val="26"/>
          <w:lang w:val="ru-RU"/>
        </w:rPr>
        <w:t xml:space="preserve"> (</w:t>
      </w:r>
      <w:r w:rsidR="003641F9">
        <w:rPr>
          <w:rFonts w:cs="Times New Roman"/>
          <w:sz w:val="26"/>
          <w:szCs w:val="26"/>
        </w:rPr>
        <w:t>N</w:t>
      </w:r>
      <w:r w:rsidR="003641F9" w:rsidRPr="003641F9">
        <w:rPr>
          <w:rFonts w:cs="Times New Roman"/>
          <w:sz w:val="26"/>
          <w:szCs w:val="26"/>
          <w:lang w:val="ru-RU"/>
        </w:rPr>
        <w:t xml:space="preserve"> </w:t>
      </w:r>
      <w:r w:rsidR="003641F9" w:rsidRPr="001F5865">
        <w:rPr>
          <w:rFonts w:cs="Times New Roman"/>
          <w:sz w:val="26"/>
          <w:szCs w:val="26"/>
          <w:lang w:val="ru-RU"/>
        </w:rPr>
        <w:t>·</w:t>
      </w:r>
      <w:r w:rsidR="003641F9" w:rsidRPr="003641F9">
        <w:rPr>
          <w:rFonts w:cs="Times New Roman"/>
          <w:sz w:val="26"/>
          <w:szCs w:val="26"/>
          <w:lang w:val="ru-RU"/>
        </w:rPr>
        <w:t xml:space="preserve"> </w:t>
      </w:r>
      <w:r w:rsidR="003641F9">
        <w:rPr>
          <w:rFonts w:cs="Times New Roman"/>
          <w:sz w:val="26"/>
          <w:szCs w:val="26"/>
        </w:rPr>
        <w:t>CPI</w:t>
      </w:r>
      <w:r w:rsidR="003641F9" w:rsidRPr="003641F9">
        <w:rPr>
          <w:rFonts w:cs="Times New Roman"/>
          <w:sz w:val="26"/>
          <w:szCs w:val="26"/>
          <w:lang w:val="ru-RU"/>
        </w:rPr>
        <w:t>) =</w:t>
      </w:r>
      <w:r w:rsidRPr="001F5865">
        <w:rPr>
          <w:rFonts w:cs="Times New Roman"/>
          <w:sz w:val="26"/>
          <w:szCs w:val="26"/>
          <w:lang w:val="ru-RU"/>
        </w:rPr>
        <w:t xml:space="preserve"> (0,75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· 1,6) / (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· 1,2) = (0,75 · 1,6) / 1,2 = 1,2 / 1,2 = 1</w:t>
      </w:r>
    </w:p>
    <w:p w14:paraId="3B7D145B" w14:textId="0646E232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lastRenderedPageBreak/>
        <w:t xml:space="preserve">Ответ: время исполнения не изменилось. Оптимизация не даёт выигрыша в производительности: уменьшение числа команд полностью компенсируется ростом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>.</w:t>
      </w:r>
    </w:p>
    <w:p w14:paraId="6860438C" w14:textId="77777777" w:rsidR="001F5865" w:rsidRPr="001F5865" w:rsidRDefault="001F5865">
      <w:pPr>
        <w:spacing w:after="120"/>
        <w:rPr>
          <w:rFonts w:cs="Times New Roman"/>
          <w:sz w:val="26"/>
          <w:szCs w:val="26"/>
          <w:lang w:val="ru-RU"/>
        </w:rPr>
      </w:pPr>
    </w:p>
    <w:p w14:paraId="1EEE2331" w14:textId="7C349394" w:rsidR="00B75F30" w:rsidRPr="00B75F30" w:rsidRDefault="0047436B">
      <w:pPr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 xml:space="preserve">4.7. Кодирование команды </w:t>
      </w:r>
      <w:proofErr w:type="spellStart"/>
      <w:r w:rsidRPr="001F5865">
        <w:rPr>
          <w:rFonts w:cs="Times New Roman"/>
          <w:b/>
          <w:sz w:val="26"/>
          <w:szCs w:val="26"/>
        </w:rPr>
        <w:t>xor</w:t>
      </w:r>
      <w:proofErr w:type="spellEnd"/>
      <w:r w:rsidRPr="001F5865">
        <w:rPr>
          <w:rFonts w:cs="Times New Roman"/>
          <w:b/>
          <w:sz w:val="26"/>
          <w:szCs w:val="26"/>
          <w:lang w:val="ru-RU"/>
        </w:rPr>
        <w:t xml:space="preserve"> </w:t>
      </w:r>
      <w:r w:rsidRPr="001F5865">
        <w:rPr>
          <w:rFonts w:cs="Times New Roman"/>
          <w:b/>
          <w:sz w:val="26"/>
          <w:szCs w:val="26"/>
        </w:rPr>
        <w:t>x</w:t>
      </w:r>
      <w:r w:rsidRPr="001F5865">
        <w:rPr>
          <w:rFonts w:cs="Times New Roman"/>
          <w:b/>
          <w:sz w:val="26"/>
          <w:szCs w:val="26"/>
          <w:lang w:val="ru-RU"/>
        </w:rPr>
        <w:t xml:space="preserve">7, </w:t>
      </w:r>
      <w:r w:rsidRPr="001F5865">
        <w:rPr>
          <w:rFonts w:cs="Times New Roman"/>
          <w:b/>
          <w:sz w:val="26"/>
          <w:szCs w:val="26"/>
        </w:rPr>
        <w:t>x</w:t>
      </w:r>
      <w:r w:rsidRPr="001F5865">
        <w:rPr>
          <w:rFonts w:cs="Times New Roman"/>
          <w:b/>
          <w:sz w:val="26"/>
          <w:szCs w:val="26"/>
          <w:lang w:val="ru-RU"/>
        </w:rPr>
        <w:t xml:space="preserve">8, </w:t>
      </w:r>
      <w:r w:rsidRPr="001F5865">
        <w:rPr>
          <w:rFonts w:cs="Times New Roman"/>
          <w:b/>
          <w:sz w:val="26"/>
          <w:szCs w:val="26"/>
        </w:rPr>
        <w:t>x</w:t>
      </w:r>
      <w:r w:rsidRPr="001F5865">
        <w:rPr>
          <w:rFonts w:cs="Times New Roman"/>
          <w:b/>
          <w:sz w:val="26"/>
          <w:szCs w:val="26"/>
          <w:lang w:val="ru-RU"/>
        </w:rPr>
        <w:t>9</w:t>
      </w:r>
      <w:r w:rsidR="00B75F30">
        <w:rPr>
          <w:rFonts w:cs="Times New Roman"/>
          <w:b/>
          <w:sz w:val="26"/>
          <w:szCs w:val="26"/>
          <w:lang w:val="ru-RU"/>
        </w:rPr>
        <w:t xml:space="preserve"> - </w:t>
      </w:r>
      <w:r w:rsidR="00B75F30" w:rsidRPr="003641F9">
        <w:rPr>
          <w:rFonts w:cs="Times New Roman"/>
          <w:b/>
          <w:sz w:val="26"/>
          <w:szCs w:val="26"/>
          <w:lang w:val="ru-RU"/>
        </w:rPr>
        <w:t>Машинный код команды</w:t>
      </w:r>
    </w:p>
    <w:p w14:paraId="2BD1C4EF" w14:textId="181284F9" w:rsidR="003847D8" w:rsidRPr="003641F9" w:rsidRDefault="003847D8">
      <w:pPr>
        <w:spacing w:after="120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Дано</w:t>
      </w:r>
      <w:r w:rsidRPr="003641F9">
        <w:rPr>
          <w:rFonts w:cs="Times New Roman"/>
          <w:sz w:val="26"/>
          <w:szCs w:val="26"/>
          <w:lang w:val="ru-RU"/>
        </w:rPr>
        <w:t>:</w:t>
      </w:r>
    </w:p>
    <w:p w14:paraId="599F7B34" w14:textId="657DF2A0" w:rsidR="00217033" w:rsidRDefault="0047436B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r w:rsidRPr="003847D8">
        <w:rPr>
          <w:rFonts w:cs="Times New Roman"/>
          <w:b/>
          <w:bCs/>
          <w:sz w:val="26"/>
          <w:szCs w:val="26"/>
          <w:lang w:val="ru-RU"/>
        </w:rPr>
        <w:t>Формат</w:t>
      </w:r>
      <w:r w:rsidRPr="003641F9">
        <w:rPr>
          <w:rFonts w:cs="Times New Roman"/>
          <w:b/>
          <w:bCs/>
          <w:sz w:val="26"/>
          <w:szCs w:val="26"/>
          <w:lang w:val="ru-RU"/>
        </w:rPr>
        <w:t xml:space="preserve"> </w:t>
      </w:r>
      <w:r w:rsidRPr="003847D8">
        <w:rPr>
          <w:rFonts w:cs="Times New Roman"/>
          <w:b/>
          <w:bCs/>
          <w:sz w:val="26"/>
          <w:szCs w:val="26"/>
        </w:rPr>
        <w:t>R</w:t>
      </w:r>
      <w:r w:rsidRPr="003641F9">
        <w:rPr>
          <w:rFonts w:cs="Times New Roman"/>
          <w:b/>
          <w:bCs/>
          <w:sz w:val="26"/>
          <w:szCs w:val="26"/>
          <w:lang w:val="ru-RU"/>
        </w:rPr>
        <w:t>-</w:t>
      </w:r>
      <w:r w:rsidRPr="003847D8">
        <w:rPr>
          <w:rFonts w:cs="Times New Roman"/>
          <w:b/>
          <w:bCs/>
          <w:sz w:val="26"/>
          <w:szCs w:val="26"/>
          <w:lang w:val="ru-RU"/>
        </w:rPr>
        <w:t>типа</w:t>
      </w:r>
      <w:r w:rsidRPr="003641F9">
        <w:rPr>
          <w:rFonts w:cs="Times New Roman"/>
          <w:b/>
          <w:bCs/>
          <w:sz w:val="26"/>
          <w:szCs w:val="26"/>
          <w:lang w:val="ru-RU"/>
        </w:rPr>
        <w:t xml:space="preserve">: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funct</w:t>
      </w:r>
      <w:proofErr w:type="spellEnd"/>
      <w:r w:rsidRPr="003641F9">
        <w:rPr>
          <w:rFonts w:cs="Times New Roman"/>
          <w:b/>
          <w:bCs/>
          <w:sz w:val="26"/>
          <w:szCs w:val="26"/>
          <w:lang w:val="ru-RU"/>
        </w:rPr>
        <w:t xml:space="preserve">7 |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rs</w:t>
      </w:r>
      <w:proofErr w:type="spellEnd"/>
      <w:r w:rsidRPr="003641F9">
        <w:rPr>
          <w:rFonts w:cs="Times New Roman"/>
          <w:b/>
          <w:bCs/>
          <w:sz w:val="26"/>
          <w:szCs w:val="26"/>
          <w:lang w:val="ru-RU"/>
        </w:rPr>
        <w:t xml:space="preserve">2 |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rs</w:t>
      </w:r>
      <w:proofErr w:type="spellEnd"/>
      <w:r w:rsidRPr="003641F9">
        <w:rPr>
          <w:rFonts w:cs="Times New Roman"/>
          <w:b/>
          <w:bCs/>
          <w:sz w:val="26"/>
          <w:szCs w:val="26"/>
          <w:lang w:val="ru-RU"/>
        </w:rPr>
        <w:t xml:space="preserve">1 |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funct</w:t>
      </w:r>
      <w:proofErr w:type="spellEnd"/>
      <w:r w:rsidRPr="003641F9">
        <w:rPr>
          <w:rFonts w:cs="Times New Roman"/>
          <w:b/>
          <w:bCs/>
          <w:sz w:val="26"/>
          <w:szCs w:val="26"/>
          <w:lang w:val="ru-RU"/>
        </w:rPr>
        <w:t xml:space="preserve">3 |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rd</w:t>
      </w:r>
      <w:proofErr w:type="spellEnd"/>
      <w:r w:rsidRPr="003641F9">
        <w:rPr>
          <w:rFonts w:cs="Times New Roman"/>
          <w:b/>
          <w:bCs/>
          <w:sz w:val="26"/>
          <w:szCs w:val="26"/>
          <w:lang w:val="ru-RU"/>
        </w:rPr>
        <w:t xml:space="preserve"> | </w:t>
      </w:r>
      <w:r w:rsidRPr="003847D8">
        <w:rPr>
          <w:rFonts w:cs="Times New Roman"/>
          <w:b/>
          <w:bCs/>
          <w:sz w:val="26"/>
          <w:szCs w:val="26"/>
        </w:rPr>
        <w:t>opcode</w:t>
      </w:r>
    </w:p>
    <w:p w14:paraId="705B68E6" w14:textId="51D05801" w:rsidR="003847D8" w:rsidRPr="003847D8" w:rsidRDefault="003847D8">
      <w:pPr>
        <w:spacing w:after="120"/>
        <w:rPr>
          <w:rFonts w:cs="Times New Roman"/>
          <w:b/>
          <w:bCs/>
          <w:sz w:val="26"/>
          <w:szCs w:val="26"/>
        </w:rPr>
      </w:pPr>
      <w:r w:rsidRPr="003847D8">
        <w:rPr>
          <w:rFonts w:cs="Times New Roman"/>
          <w:b/>
          <w:bCs/>
          <w:sz w:val="26"/>
          <w:szCs w:val="26"/>
        </w:rPr>
        <w:t>(</w:t>
      </w:r>
      <w:r>
        <w:rPr>
          <w:rFonts w:cs="Times New Roman"/>
          <w:b/>
          <w:bCs/>
          <w:sz w:val="26"/>
          <w:szCs w:val="26"/>
        </w:rPr>
        <w:t>register source, register destination, type code)</w:t>
      </w:r>
    </w:p>
    <w:p w14:paraId="564650A8" w14:textId="77777777" w:rsidR="00217033" w:rsidRPr="003847D8" w:rsidRDefault="0047436B">
      <w:pPr>
        <w:spacing w:after="120"/>
        <w:rPr>
          <w:rFonts w:cs="Times New Roman"/>
          <w:b/>
          <w:bCs/>
          <w:sz w:val="26"/>
          <w:szCs w:val="26"/>
        </w:rPr>
      </w:pPr>
      <w:r w:rsidRPr="003847D8">
        <w:rPr>
          <w:rFonts w:cs="Times New Roman"/>
          <w:b/>
          <w:bCs/>
          <w:sz w:val="26"/>
          <w:szCs w:val="26"/>
        </w:rPr>
        <w:t>funct7 = 0000000</w:t>
      </w:r>
    </w:p>
    <w:p w14:paraId="629123E8" w14:textId="77777777" w:rsidR="00217033" w:rsidRPr="003847D8" w:rsidRDefault="0047436B">
      <w:pPr>
        <w:spacing w:after="120"/>
        <w:rPr>
          <w:rFonts w:cs="Times New Roman"/>
          <w:b/>
          <w:bCs/>
          <w:sz w:val="26"/>
          <w:szCs w:val="26"/>
        </w:rPr>
      </w:pPr>
      <w:r w:rsidRPr="003847D8">
        <w:rPr>
          <w:rFonts w:cs="Times New Roman"/>
          <w:b/>
          <w:bCs/>
          <w:sz w:val="26"/>
          <w:szCs w:val="26"/>
        </w:rPr>
        <w:t>rs2 = x9 = 9 = 01001</w:t>
      </w:r>
    </w:p>
    <w:p w14:paraId="751B642E" w14:textId="77777777" w:rsidR="00217033" w:rsidRPr="003847D8" w:rsidRDefault="0047436B">
      <w:pPr>
        <w:spacing w:after="120"/>
        <w:rPr>
          <w:rFonts w:cs="Times New Roman"/>
          <w:b/>
          <w:bCs/>
          <w:sz w:val="26"/>
          <w:szCs w:val="26"/>
        </w:rPr>
      </w:pPr>
      <w:r w:rsidRPr="003847D8">
        <w:rPr>
          <w:rFonts w:cs="Times New Roman"/>
          <w:b/>
          <w:bCs/>
          <w:sz w:val="26"/>
          <w:szCs w:val="26"/>
        </w:rPr>
        <w:t>rs1 = x8 = 8 = 01000</w:t>
      </w:r>
    </w:p>
    <w:p w14:paraId="36DF1DF1" w14:textId="77777777" w:rsidR="00217033" w:rsidRPr="003847D8" w:rsidRDefault="0047436B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proofErr w:type="spellStart"/>
      <w:r w:rsidRPr="003847D8">
        <w:rPr>
          <w:rFonts w:cs="Times New Roman"/>
          <w:b/>
          <w:bCs/>
          <w:sz w:val="26"/>
          <w:szCs w:val="26"/>
        </w:rPr>
        <w:t>funct</w:t>
      </w:r>
      <w:proofErr w:type="spellEnd"/>
      <w:r w:rsidRPr="003847D8">
        <w:rPr>
          <w:rFonts w:cs="Times New Roman"/>
          <w:b/>
          <w:bCs/>
          <w:sz w:val="26"/>
          <w:szCs w:val="26"/>
          <w:lang w:val="ru-RU"/>
        </w:rPr>
        <w:t>3 = 100</w:t>
      </w:r>
    </w:p>
    <w:p w14:paraId="288C6950" w14:textId="77777777" w:rsidR="00217033" w:rsidRPr="003847D8" w:rsidRDefault="0047436B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proofErr w:type="spellStart"/>
      <w:r w:rsidRPr="003847D8">
        <w:rPr>
          <w:rFonts w:cs="Times New Roman"/>
          <w:b/>
          <w:bCs/>
          <w:sz w:val="26"/>
          <w:szCs w:val="26"/>
        </w:rPr>
        <w:t>rd</w:t>
      </w:r>
      <w:proofErr w:type="spellEnd"/>
      <w:r w:rsidRPr="003847D8">
        <w:rPr>
          <w:rFonts w:cs="Times New Roman"/>
          <w:b/>
          <w:bCs/>
          <w:sz w:val="26"/>
          <w:szCs w:val="26"/>
          <w:lang w:val="ru-RU"/>
        </w:rPr>
        <w:t xml:space="preserve"> = </w:t>
      </w:r>
      <w:r w:rsidRPr="003847D8">
        <w:rPr>
          <w:rFonts w:cs="Times New Roman"/>
          <w:b/>
          <w:bCs/>
          <w:sz w:val="26"/>
          <w:szCs w:val="26"/>
        </w:rPr>
        <w:t>x</w:t>
      </w:r>
      <w:r w:rsidRPr="003847D8">
        <w:rPr>
          <w:rFonts w:cs="Times New Roman"/>
          <w:b/>
          <w:bCs/>
          <w:sz w:val="26"/>
          <w:szCs w:val="26"/>
          <w:lang w:val="ru-RU"/>
        </w:rPr>
        <w:t>7 = 7 = 00111</w:t>
      </w:r>
    </w:p>
    <w:p w14:paraId="2DB0F5D5" w14:textId="77777777" w:rsidR="00217033" w:rsidRPr="003847D8" w:rsidRDefault="0047436B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r w:rsidRPr="003847D8">
        <w:rPr>
          <w:rFonts w:cs="Times New Roman"/>
          <w:b/>
          <w:bCs/>
          <w:sz w:val="26"/>
          <w:szCs w:val="26"/>
        </w:rPr>
        <w:t>opcode</w:t>
      </w:r>
      <w:r w:rsidRPr="003847D8">
        <w:rPr>
          <w:rFonts w:cs="Times New Roman"/>
          <w:b/>
          <w:bCs/>
          <w:sz w:val="26"/>
          <w:szCs w:val="26"/>
          <w:lang w:val="ru-RU"/>
        </w:rPr>
        <w:t xml:space="preserve"> = 0110011</w:t>
      </w:r>
    </w:p>
    <w:p w14:paraId="78D3C910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Получаем:</w:t>
      </w:r>
    </w:p>
    <w:p w14:paraId="6FD55F19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0000000 01001 01000 100 00111 0110011</w:t>
      </w:r>
    </w:p>
    <w:p w14:paraId="67AE3EB0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По четыре бита:</w:t>
      </w:r>
    </w:p>
    <w:p w14:paraId="22A7C27A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0000 0000 1001 0100 0100 0011 1011 0011</w:t>
      </w:r>
    </w:p>
    <w:p w14:paraId="18DC8250" w14:textId="410B9BAC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Шестнадцатеричная запись: 0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>009443</w:t>
      </w:r>
      <w:r w:rsidRPr="001F5865">
        <w:rPr>
          <w:rFonts w:cs="Times New Roman"/>
          <w:sz w:val="26"/>
          <w:szCs w:val="26"/>
        </w:rPr>
        <w:t>B</w:t>
      </w:r>
      <w:r w:rsidRPr="001F5865">
        <w:rPr>
          <w:rFonts w:cs="Times New Roman"/>
          <w:sz w:val="26"/>
          <w:szCs w:val="26"/>
          <w:lang w:val="ru-RU"/>
        </w:rPr>
        <w:t>3</w:t>
      </w:r>
    </w:p>
    <w:p w14:paraId="5E7FEF2F" w14:textId="500C323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Ответ: 0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>009443</w:t>
      </w:r>
      <w:r w:rsidRPr="001F5865">
        <w:rPr>
          <w:rFonts w:cs="Times New Roman"/>
          <w:sz w:val="26"/>
          <w:szCs w:val="26"/>
        </w:rPr>
        <w:t>B</w:t>
      </w:r>
      <w:r w:rsidRPr="001F5865">
        <w:rPr>
          <w:rFonts w:cs="Times New Roman"/>
          <w:sz w:val="26"/>
          <w:szCs w:val="26"/>
          <w:lang w:val="ru-RU"/>
        </w:rPr>
        <w:t>3</w:t>
      </w:r>
    </w:p>
    <w:p w14:paraId="7EEF5872" w14:textId="77777777" w:rsidR="001F5865" w:rsidRPr="001F5865" w:rsidRDefault="001F5865">
      <w:pPr>
        <w:spacing w:after="120"/>
        <w:rPr>
          <w:rFonts w:cs="Times New Roman"/>
          <w:sz w:val="26"/>
          <w:szCs w:val="26"/>
          <w:lang w:val="ru-RU"/>
        </w:rPr>
      </w:pPr>
    </w:p>
    <w:p w14:paraId="7AF5CD83" w14:textId="77777777" w:rsidR="003847D8" w:rsidRPr="003641F9" w:rsidRDefault="0047436B">
      <w:pPr>
        <w:rPr>
          <w:rFonts w:cs="Times New Roman"/>
          <w:b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 xml:space="preserve">4.8. Декодирование </w:t>
      </w:r>
    </w:p>
    <w:p w14:paraId="4509067F" w14:textId="06FB840F" w:rsidR="003847D8" w:rsidRPr="003641F9" w:rsidRDefault="003847D8">
      <w:pPr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>Дано</w:t>
      </w:r>
      <w:r w:rsidRPr="003641F9">
        <w:rPr>
          <w:rFonts w:cs="Times New Roman"/>
          <w:b/>
          <w:sz w:val="26"/>
          <w:szCs w:val="26"/>
          <w:lang w:val="ru-RU"/>
        </w:rPr>
        <w:t>:</w:t>
      </w:r>
    </w:p>
    <w:p w14:paraId="6D07B9C9" w14:textId="14529A57" w:rsidR="00217033" w:rsidRPr="003641F9" w:rsidRDefault="003847D8">
      <w:pPr>
        <w:rPr>
          <w:rFonts w:cs="Times New Roman"/>
          <w:b/>
          <w:sz w:val="26"/>
          <w:szCs w:val="26"/>
          <w:lang w:val="ru-RU"/>
        </w:rPr>
      </w:pPr>
      <w:r>
        <w:rPr>
          <w:rFonts w:cs="Times New Roman"/>
          <w:b/>
          <w:sz w:val="26"/>
          <w:szCs w:val="26"/>
          <w:lang w:val="ru-RU"/>
        </w:rPr>
        <w:t>Машинное слово</w:t>
      </w:r>
      <w:r w:rsidRPr="003641F9">
        <w:rPr>
          <w:rFonts w:cs="Times New Roman"/>
          <w:b/>
          <w:sz w:val="26"/>
          <w:szCs w:val="26"/>
          <w:lang w:val="ru-RU"/>
        </w:rPr>
        <w:t xml:space="preserve">: </w:t>
      </w:r>
      <w:r w:rsidR="0047436B" w:rsidRPr="001F5865">
        <w:rPr>
          <w:rFonts w:cs="Times New Roman"/>
          <w:b/>
          <w:sz w:val="26"/>
          <w:szCs w:val="26"/>
          <w:lang w:val="ru-RU"/>
        </w:rPr>
        <w:t>0</w:t>
      </w:r>
      <w:r w:rsidR="0047436B" w:rsidRPr="001F5865">
        <w:rPr>
          <w:rFonts w:cs="Times New Roman"/>
          <w:b/>
          <w:sz w:val="26"/>
          <w:szCs w:val="26"/>
        </w:rPr>
        <w:t>x</w:t>
      </w:r>
      <w:r w:rsidR="0047436B" w:rsidRPr="001F5865">
        <w:rPr>
          <w:rFonts w:cs="Times New Roman"/>
          <w:b/>
          <w:sz w:val="26"/>
          <w:szCs w:val="26"/>
          <w:lang w:val="ru-RU"/>
        </w:rPr>
        <w:t>416</w:t>
      </w:r>
      <w:r w:rsidR="0047436B" w:rsidRPr="001F5865">
        <w:rPr>
          <w:rFonts w:cs="Times New Roman"/>
          <w:b/>
          <w:sz w:val="26"/>
          <w:szCs w:val="26"/>
        </w:rPr>
        <w:t>A</w:t>
      </w:r>
      <w:r w:rsidR="0047436B" w:rsidRPr="001F5865">
        <w:rPr>
          <w:rFonts w:cs="Times New Roman"/>
          <w:b/>
          <w:sz w:val="26"/>
          <w:szCs w:val="26"/>
          <w:lang w:val="ru-RU"/>
        </w:rPr>
        <w:t>8</w:t>
      </w:r>
      <w:r w:rsidR="0047436B" w:rsidRPr="001F5865">
        <w:rPr>
          <w:rFonts w:cs="Times New Roman"/>
          <w:b/>
          <w:sz w:val="26"/>
          <w:szCs w:val="26"/>
        </w:rPr>
        <w:t>A</w:t>
      </w:r>
      <w:r w:rsidR="0047436B" w:rsidRPr="001F5865">
        <w:rPr>
          <w:rFonts w:cs="Times New Roman"/>
          <w:b/>
          <w:sz w:val="26"/>
          <w:szCs w:val="26"/>
          <w:lang w:val="ru-RU"/>
        </w:rPr>
        <w:t>33</w:t>
      </w:r>
    </w:p>
    <w:p w14:paraId="083F6E01" w14:textId="046BD803" w:rsidR="003847D8" w:rsidRPr="003641F9" w:rsidRDefault="003847D8">
      <w:pPr>
        <w:rPr>
          <w:rFonts w:cs="Times New Roman"/>
          <w:b/>
          <w:bCs/>
          <w:sz w:val="26"/>
          <w:szCs w:val="26"/>
          <w:lang w:val="ru-RU"/>
        </w:rPr>
      </w:pPr>
      <w:proofErr w:type="spellStart"/>
      <w:r w:rsidRPr="003847D8">
        <w:rPr>
          <w:rFonts w:cs="Times New Roman"/>
          <w:b/>
          <w:bCs/>
          <w:sz w:val="26"/>
          <w:szCs w:val="26"/>
        </w:rPr>
        <w:t>funct</w:t>
      </w:r>
      <w:proofErr w:type="spellEnd"/>
      <w:r w:rsidRPr="003847D8">
        <w:rPr>
          <w:rFonts w:cs="Times New Roman"/>
          <w:b/>
          <w:bCs/>
          <w:sz w:val="26"/>
          <w:szCs w:val="26"/>
          <w:lang w:val="ru-RU"/>
        </w:rPr>
        <w:t xml:space="preserve">7 = 0100000 и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funct</w:t>
      </w:r>
      <w:proofErr w:type="spellEnd"/>
      <w:r w:rsidRPr="003847D8">
        <w:rPr>
          <w:rFonts w:cs="Times New Roman"/>
          <w:b/>
          <w:bCs/>
          <w:sz w:val="26"/>
          <w:szCs w:val="26"/>
          <w:lang w:val="ru-RU"/>
        </w:rPr>
        <w:t>3 = 000</w:t>
      </w:r>
    </w:p>
    <w:p w14:paraId="5C6F3A72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Переводим машинное слово в двоичный вид:</w:t>
      </w:r>
    </w:p>
    <w:p w14:paraId="32220CF1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0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>416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>8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>33 = 0100 0001 0110 1010 1000 1010 0011 0011</w:t>
      </w:r>
    </w:p>
    <w:p w14:paraId="5F57581C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lastRenderedPageBreak/>
        <w:t xml:space="preserve">Разбиваем на поля </w:t>
      </w:r>
      <w:r w:rsidRPr="001F5865">
        <w:rPr>
          <w:rFonts w:cs="Times New Roman"/>
          <w:sz w:val="26"/>
          <w:szCs w:val="26"/>
        </w:rPr>
        <w:t>R</w:t>
      </w:r>
      <w:r w:rsidRPr="001F5865">
        <w:rPr>
          <w:rFonts w:cs="Times New Roman"/>
          <w:sz w:val="26"/>
          <w:szCs w:val="26"/>
          <w:lang w:val="ru-RU"/>
        </w:rPr>
        <w:t>-типа 7-5-5-3-5-7:</w:t>
      </w:r>
    </w:p>
    <w:p w14:paraId="34DC0CDA" w14:textId="77777777" w:rsidR="00217033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3641F9">
        <w:rPr>
          <w:rFonts w:cs="Times New Roman"/>
          <w:sz w:val="26"/>
          <w:szCs w:val="26"/>
          <w:lang w:val="ru-RU"/>
        </w:rPr>
        <w:t>0100000 10110 10101 000 10100 0110011</w:t>
      </w:r>
    </w:p>
    <w:p w14:paraId="7DF47584" w14:textId="7A75BDE2" w:rsidR="00B75F30" w:rsidRPr="00B75F30" w:rsidRDefault="00B75F30">
      <w:pPr>
        <w:spacing w:after="120"/>
        <w:rPr>
          <w:rFonts w:cs="Times New Roman"/>
          <w:b/>
          <w:bCs/>
          <w:sz w:val="26"/>
          <w:szCs w:val="26"/>
          <w:lang w:val="ru-RU"/>
        </w:rPr>
      </w:pPr>
      <w:proofErr w:type="spellStart"/>
      <w:r w:rsidRPr="003847D8">
        <w:rPr>
          <w:rFonts w:cs="Times New Roman"/>
          <w:b/>
          <w:bCs/>
          <w:sz w:val="26"/>
          <w:szCs w:val="26"/>
        </w:rPr>
        <w:t>funct</w:t>
      </w:r>
      <w:proofErr w:type="spellEnd"/>
      <w:r w:rsidRPr="00B75F30">
        <w:rPr>
          <w:rFonts w:cs="Times New Roman"/>
          <w:b/>
          <w:bCs/>
          <w:sz w:val="26"/>
          <w:szCs w:val="26"/>
          <w:lang w:val="ru-RU"/>
        </w:rPr>
        <w:t xml:space="preserve">7 |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rs</w:t>
      </w:r>
      <w:proofErr w:type="spellEnd"/>
      <w:r w:rsidRPr="00B75F30">
        <w:rPr>
          <w:rFonts w:cs="Times New Roman"/>
          <w:b/>
          <w:bCs/>
          <w:sz w:val="26"/>
          <w:szCs w:val="26"/>
          <w:lang w:val="ru-RU"/>
        </w:rPr>
        <w:t xml:space="preserve">2 |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rs</w:t>
      </w:r>
      <w:proofErr w:type="spellEnd"/>
      <w:r w:rsidRPr="00B75F30">
        <w:rPr>
          <w:rFonts w:cs="Times New Roman"/>
          <w:b/>
          <w:bCs/>
          <w:sz w:val="26"/>
          <w:szCs w:val="26"/>
          <w:lang w:val="ru-RU"/>
        </w:rPr>
        <w:t xml:space="preserve">1 |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funct</w:t>
      </w:r>
      <w:proofErr w:type="spellEnd"/>
      <w:r w:rsidRPr="00B75F30">
        <w:rPr>
          <w:rFonts w:cs="Times New Roman"/>
          <w:b/>
          <w:bCs/>
          <w:sz w:val="26"/>
          <w:szCs w:val="26"/>
          <w:lang w:val="ru-RU"/>
        </w:rPr>
        <w:t xml:space="preserve">3 | </w:t>
      </w:r>
      <w:proofErr w:type="spellStart"/>
      <w:r w:rsidRPr="003847D8">
        <w:rPr>
          <w:rFonts w:cs="Times New Roman"/>
          <w:b/>
          <w:bCs/>
          <w:sz w:val="26"/>
          <w:szCs w:val="26"/>
        </w:rPr>
        <w:t>rd</w:t>
      </w:r>
      <w:proofErr w:type="spellEnd"/>
      <w:r w:rsidRPr="00B75F30">
        <w:rPr>
          <w:rFonts w:cs="Times New Roman"/>
          <w:b/>
          <w:bCs/>
          <w:sz w:val="26"/>
          <w:szCs w:val="26"/>
          <w:lang w:val="ru-RU"/>
        </w:rPr>
        <w:t xml:space="preserve"> | </w:t>
      </w:r>
      <w:r w:rsidRPr="003847D8">
        <w:rPr>
          <w:rFonts w:cs="Times New Roman"/>
          <w:b/>
          <w:bCs/>
          <w:sz w:val="26"/>
          <w:szCs w:val="26"/>
        </w:rPr>
        <w:t>opcode</w:t>
      </w:r>
    </w:p>
    <w:p w14:paraId="78E5E980" w14:textId="77777777" w:rsidR="00217033" w:rsidRPr="001F5865" w:rsidRDefault="0047436B">
      <w:pPr>
        <w:spacing w:after="120"/>
        <w:rPr>
          <w:rFonts w:cs="Times New Roman"/>
          <w:sz w:val="26"/>
          <w:szCs w:val="26"/>
        </w:rPr>
      </w:pPr>
      <w:r w:rsidRPr="001F5865">
        <w:rPr>
          <w:rFonts w:cs="Times New Roman"/>
          <w:sz w:val="26"/>
          <w:szCs w:val="26"/>
        </w:rPr>
        <w:t>funct7 = 0100000</w:t>
      </w:r>
    </w:p>
    <w:p w14:paraId="273BB954" w14:textId="415B989E" w:rsidR="00217033" w:rsidRPr="001F5865" w:rsidRDefault="0047436B">
      <w:pPr>
        <w:spacing w:after="120"/>
        <w:rPr>
          <w:rFonts w:cs="Times New Roman"/>
          <w:sz w:val="26"/>
          <w:szCs w:val="26"/>
        </w:rPr>
      </w:pPr>
      <w:r w:rsidRPr="001F5865">
        <w:rPr>
          <w:rFonts w:cs="Times New Roman"/>
          <w:sz w:val="26"/>
          <w:szCs w:val="26"/>
        </w:rPr>
        <w:t>rs2 = 10110</w:t>
      </w:r>
      <w:r w:rsidR="00B75F30" w:rsidRPr="003641F9">
        <w:rPr>
          <w:rFonts w:cs="Times New Roman"/>
          <w:sz w:val="26"/>
          <w:szCs w:val="26"/>
          <w:vertAlign w:val="subscript"/>
        </w:rPr>
        <w:t>2</w:t>
      </w:r>
      <w:r w:rsidRPr="001F5865">
        <w:rPr>
          <w:rFonts w:cs="Times New Roman"/>
          <w:sz w:val="26"/>
          <w:szCs w:val="26"/>
        </w:rPr>
        <w:t xml:space="preserve"> = 22</w:t>
      </w:r>
      <w:r w:rsidR="00B75F30" w:rsidRPr="003641F9">
        <w:rPr>
          <w:rFonts w:cs="Times New Roman"/>
          <w:sz w:val="26"/>
          <w:szCs w:val="26"/>
          <w:vertAlign w:val="subscript"/>
        </w:rPr>
        <w:t>10</w:t>
      </w:r>
      <w:r w:rsidRPr="001F5865">
        <w:rPr>
          <w:rFonts w:cs="Times New Roman"/>
          <w:sz w:val="26"/>
          <w:szCs w:val="26"/>
        </w:rPr>
        <w:t xml:space="preserve"> </w:t>
      </w:r>
      <w:r w:rsidR="001F5865" w:rsidRPr="001F5865">
        <w:rPr>
          <w:rFonts w:cs="Times New Roman"/>
          <w:sz w:val="26"/>
          <w:szCs w:val="26"/>
        </w:rPr>
        <w:t xml:space="preserve">– </w:t>
      </w:r>
      <w:r w:rsidRPr="001F5865">
        <w:rPr>
          <w:rFonts w:cs="Times New Roman"/>
          <w:sz w:val="26"/>
          <w:szCs w:val="26"/>
        </w:rPr>
        <w:t>x22</w:t>
      </w:r>
    </w:p>
    <w:p w14:paraId="39419FA9" w14:textId="3C8A0D31" w:rsidR="00217033" w:rsidRPr="001F5865" w:rsidRDefault="0047436B">
      <w:pPr>
        <w:spacing w:after="120"/>
        <w:rPr>
          <w:rFonts w:cs="Times New Roman"/>
          <w:sz w:val="26"/>
          <w:szCs w:val="26"/>
        </w:rPr>
      </w:pPr>
      <w:r w:rsidRPr="001F5865">
        <w:rPr>
          <w:rFonts w:cs="Times New Roman"/>
          <w:sz w:val="26"/>
          <w:szCs w:val="26"/>
        </w:rPr>
        <w:t>rs1 = 10101</w:t>
      </w:r>
      <w:r w:rsidR="00B75F30" w:rsidRPr="003641F9">
        <w:rPr>
          <w:rFonts w:cs="Times New Roman"/>
          <w:sz w:val="26"/>
          <w:szCs w:val="26"/>
          <w:vertAlign w:val="subscript"/>
        </w:rPr>
        <w:t>2</w:t>
      </w:r>
      <w:r w:rsidRPr="001F5865">
        <w:rPr>
          <w:rFonts w:cs="Times New Roman"/>
          <w:sz w:val="26"/>
          <w:szCs w:val="26"/>
        </w:rPr>
        <w:t xml:space="preserve"> = 21</w:t>
      </w:r>
      <w:r w:rsidR="00B75F30" w:rsidRPr="003641F9">
        <w:rPr>
          <w:rFonts w:cs="Times New Roman"/>
          <w:sz w:val="26"/>
          <w:szCs w:val="26"/>
          <w:vertAlign w:val="subscript"/>
        </w:rPr>
        <w:t>10</w:t>
      </w:r>
      <w:r w:rsidRPr="001F5865">
        <w:rPr>
          <w:rFonts w:cs="Times New Roman"/>
          <w:sz w:val="26"/>
          <w:szCs w:val="26"/>
        </w:rPr>
        <w:t xml:space="preserve"> </w:t>
      </w:r>
      <w:r w:rsidR="001F5865" w:rsidRPr="001F5865">
        <w:rPr>
          <w:rFonts w:cs="Times New Roman"/>
          <w:sz w:val="26"/>
          <w:szCs w:val="26"/>
        </w:rPr>
        <w:t>–</w:t>
      </w:r>
      <w:r w:rsidRPr="001F5865">
        <w:rPr>
          <w:rFonts w:cs="Times New Roman"/>
          <w:sz w:val="26"/>
          <w:szCs w:val="26"/>
        </w:rPr>
        <w:t xml:space="preserve"> x21</w:t>
      </w:r>
    </w:p>
    <w:p w14:paraId="2596EF90" w14:textId="77777777" w:rsidR="00217033" w:rsidRPr="001F5865" w:rsidRDefault="0047436B">
      <w:pPr>
        <w:spacing w:after="120"/>
        <w:rPr>
          <w:rFonts w:cs="Times New Roman"/>
          <w:sz w:val="26"/>
          <w:szCs w:val="26"/>
        </w:rPr>
      </w:pPr>
      <w:r w:rsidRPr="001F5865">
        <w:rPr>
          <w:rFonts w:cs="Times New Roman"/>
          <w:sz w:val="26"/>
          <w:szCs w:val="26"/>
        </w:rPr>
        <w:t>funct3 = 000</w:t>
      </w:r>
    </w:p>
    <w:p w14:paraId="2A7120A2" w14:textId="0477FD95" w:rsidR="00217033" w:rsidRPr="00B86788" w:rsidRDefault="0047436B">
      <w:pPr>
        <w:spacing w:after="120"/>
        <w:rPr>
          <w:rFonts w:cs="Times New Roman"/>
          <w:sz w:val="26"/>
          <w:szCs w:val="26"/>
          <w:lang w:val="ru-RU"/>
        </w:rPr>
      </w:pPr>
      <w:proofErr w:type="spellStart"/>
      <w:r w:rsidRPr="001F5865">
        <w:rPr>
          <w:rFonts w:cs="Times New Roman"/>
          <w:sz w:val="26"/>
          <w:szCs w:val="26"/>
        </w:rPr>
        <w:t>rd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 = 10100</w:t>
      </w:r>
      <w:r w:rsidR="00B75F30" w:rsidRPr="00B75F30">
        <w:rPr>
          <w:rFonts w:cs="Times New Roman"/>
          <w:sz w:val="26"/>
          <w:szCs w:val="26"/>
          <w:vertAlign w:val="subscript"/>
          <w:lang w:val="ru-RU"/>
        </w:rPr>
        <w:t>2</w:t>
      </w:r>
      <w:r w:rsidRPr="001F5865">
        <w:rPr>
          <w:rFonts w:cs="Times New Roman"/>
          <w:sz w:val="26"/>
          <w:szCs w:val="26"/>
          <w:lang w:val="ru-RU"/>
        </w:rPr>
        <w:t>= 20</w:t>
      </w:r>
      <w:r w:rsidR="00B75F30" w:rsidRPr="00B75F30">
        <w:rPr>
          <w:rFonts w:cs="Times New Roman"/>
          <w:sz w:val="26"/>
          <w:szCs w:val="26"/>
          <w:vertAlign w:val="subscript"/>
          <w:lang w:val="ru-RU"/>
        </w:rPr>
        <w:t>10</w:t>
      </w:r>
      <w:r w:rsidRPr="001F5865">
        <w:rPr>
          <w:rFonts w:cs="Times New Roman"/>
          <w:sz w:val="26"/>
          <w:szCs w:val="26"/>
          <w:lang w:val="ru-RU"/>
        </w:rPr>
        <w:t xml:space="preserve"> </w:t>
      </w:r>
      <w:r w:rsidR="001F5865" w:rsidRPr="00B86788">
        <w:rPr>
          <w:rFonts w:cs="Times New Roman"/>
          <w:sz w:val="26"/>
          <w:szCs w:val="26"/>
          <w:lang w:val="ru-RU"/>
        </w:rPr>
        <w:t>–</w:t>
      </w:r>
      <w:r w:rsidRPr="001F5865">
        <w:rPr>
          <w:rFonts w:cs="Times New Roman"/>
          <w:sz w:val="26"/>
          <w:szCs w:val="26"/>
          <w:lang w:val="ru-RU"/>
        </w:rPr>
        <w:t xml:space="preserve"> 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>20</w:t>
      </w:r>
    </w:p>
    <w:p w14:paraId="50FDBEF7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opcode</w:t>
      </w:r>
      <w:r w:rsidRPr="001F5865">
        <w:rPr>
          <w:rFonts w:cs="Times New Roman"/>
          <w:sz w:val="26"/>
          <w:szCs w:val="26"/>
          <w:lang w:val="ru-RU"/>
        </w:rPr>
        <w:t xml:space="preserve"> = 0110011</w:t>
      </w:r>
    </w:p>
    <w:p w14:paraId="3193FAF3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По условию </w:t>
      </w:r>
      <w:proofErr w:type="spellStart"/>
      <w:r w:rsidRPr="001F5865">
        <w:rPr>
          <w:rFonts w:cs="Times New Roman"/>
          <w:sz w:val="26"/>
          <w:szCs w:val="26"/>
        </w:rPr>
        <w:t>funct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7 = 0100000 и </w:t>
      </w:r>
      <w:proofErr w:type="spellStart"/>
      <w:r w:rsidRPr="001F5865">
        <w:rPr>
          <w:rFonts w:cs="Times New Roman"/>
          <w:sz w:val="26"/>
          <w:szCs w:val="26"/>
        </w:rPr>
        <w:t>funct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3 = 000 соответствуют операции </w:t>
      </w:r>
      <w:r w:rsidRPr="001F5865">
        <w:rPr>
          <w:rFonts w:cs="Times New Roman"/>
          <w:sz w:val="26"/>
          <w:szCs w:val="26"/>
        </w:rPr>
        <w:t>sub</w:t>
      </w:r>
      <w:r w:rsidRPr="001F5865">
        <w:rPr>
          <w:rFonts w:cs="Times New Roman"/>
          <w:sz w:val="26"/>
          <w:szCs w:val="26"/>
          <w:lang w:val="ru-RU"/>
        </w:rPr>
        <w:t>.</w:t>
      </w:r>
    </w:p>
    <w:p w14:paraId="0FCC982F" w14:textId="61B68A7D" w:rsidR="001F5865" w:rsidRPr="003641F9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Ответ: </w:t>
      </w:r>
      <w:r w:rsidRPr="001F5865">
        <w:rPr>
          <w:rFonts w:cs="Times New Roman"/>
          <w:sz w:val="26"/>
          <w:szCs w:val="26"/>
        </w:rPr>
        <w:t>sub</w:t>
      </w:r>
      <w:r w:rsidRPr="001F5865">
        <w:rPr>
          <w:rFonts w:cs="Times New Roman"/>
          <w:sz w:val="26"/>
          <w:szCs w:val="26"/>
          <w:lang w:val="ru-RU"/>
        </w:rPr>
        <w:t xml:space="preserve"> 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 xml:space="preserve">20, 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 xml:space="preserve">21, 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 xml:space="preserve">22, то есть 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 xml:space="preserve">20 = 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 xml:space="preserve">21 − </w:t>
      </w:r>
      <w:r w:rsidRPr="001F5865">
        <w:rPr>
          <w:rFonts w:cs="Times New Roman"/>
          <w:sz w:val="26"/>
          <w:szCs w:val="26"/>
        </w:rPr>
        <w:t>x</w:t>
      </w:r>
      <w:r w:rsidRPr="001F5865">
        <w:rPr>
          <w:rFonts w:cs="Times New Roman"/>
          <w:sz w:val="26"/>
          <w:szCs w:val="26"/>
          <w:lang w:val="ru-RU"/>
        </w:rPr>
        <w:t>22.</w:t>
      </w:r>
    </w:p>
    <w:p w14:paraId="1BBBD791" w14:textId="77777777" w:rsidR="003847D8" w:rsidRPr="003641F9" w:rsidRDefault="003847D8">
      <w:pPr>
        <w:spacing w:after="120"/>
        <w:rPr>
          <w:rFonts w:cs="Times New Roman"/>
          <w:sz w:val="26"/>
          <w:szCs w:val="26"/>
          <w:lang w:val="ru-RU"/>
        </w:rPr>
      </w:pPr>
    </w:p>
    <w:p w14:paraId="3CE71F2D" w14:textId="09A3E59B" w:rsidR="001F5865" w:rsidRPr="001F5865" w:rsidRDefault="001F5865">
      <w:pPr>
        <w:spacing w:after="120"/>
        <w:rPr>
          <w:rFonts w:cs="Times New Roman"/>
          <w:sz w:val="26"/>
          <w:szCs w:val="26"/>
          <w:lang w:val="ru-RU"/>
        </w:rPr>
      </w:pPr>
    </w:p>
    <w:p w14:paraId="6FAC2021" w14:textId="77777777" w:rsidR="001F5865" w:rsidRPr="001F5865" w:rsidRDefault="001F5865">
      <w:pPr>
        <w:spacing w:after="120"/>
        <w:rPr>
          <w:rFonts w:cs="Times New Roman"/>
          <w:sz w:val="26"/>
          <w:szCs w:val="26"/>
          <w:lang w:val="ru-RU"/>
        </w:rPr>
      </w:pPr>
    </w:p>
    <w:p w14:paraId="7BB41264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5. Контрольные вопросы</w:t>
      </w:r>
    </w:p>
    <w:p w14:paraId="46327CB7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1. Основное уравнение производительности</w:t>
      </w:r>
    </w:p>
    <w:p w14:paraId="19E75206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 xml:space="preserve"> = 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·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· </w:t>
      </w:r>
      <w:r w:rsidRPr="001F5865">
        <w:rPr>
          <w:rFonts w:cs="Times New Roman"/>
          <w:sz w:val="26"/>
          <w:szCs w:val="26"/>
        </w:rPr>
        <w:t>τ</w:t>
      </w:r>
      <w:r w:rsidRPr="001F5865">
        <w:rPr>
          <w:rFonts w:cs="Times New Roman"/>
          <w:sz w:val="26"/>
          <w:szCs w:val="26"/>
          <w:lang w:val="ru-RU"/>
        </w:rPr>
        <w:t xml:space="preserve"> = 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·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f</w:t>
      </w:r>
      <w:r w:rsidRPr="001F5865">
        <w:rPr>
          <w:rFonts w:cs="Times New Roman"/>
          <w:sz w:val="26"/>
          <w:szCs w:val="26"/>
          <w:lang w:val="ru-RU"/>
        </w:rPr>
        <w:t>.</w:t>
      </w:r>
    </w:p>
    <w:p w14:paraId="5A4265FA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— число выполненных команд программы;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— среднее число тактов на одну команду; </w:t>
      </w:r>
      <w:r w:rsidRPr="001F5865">
        <w:rPr>
          <w:rFonts w:cs="Times New Roman"/>
          <w:sz w:val="26"/>
          <w:szCs w:val="26"/>
        </w:rPr>
        <w:t>τ</w:t>
      </w:r>
      <w:r w:rsidRPr="001F5865">
        <w:rPr>
          <w:rFonts w:cs="Times New Roman"/>
          <w:sz w:val="26"/>
          <w:szCs w:val="26"/>
          <w:lang w:val="ru-RU"/>
        </w:rPr>
        <w:t xml:space="preserve"> — длительность одного такта; </w:t>
      </w:r>
      <w:r w:rsidRPr="001F5865">
        <w:rPr>
          <w:rFonts w:cs="Times New Roman"/>
          <w:sz w:val="26"/>
          <w:szCs w:val="26"/>
        </w:rPr>
        <w:t>f</w:t>
      </w:r>
      <w:r w:rsidRPr="001F5865">
        <w:rPr>
          <w:rFonts w:cs="Times New Roman"/>
          <w:sz w:val="26"/>
          <w:szCs w:val="26"/>
          <w:lang w:val="ru-RU"/>
        </w:rPr>
        <w:t xml:space="preserve"> — тактовая частота процессора. Значение 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определяется программой, алгоритмом, системой команд и работой компилятора;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зависит от архитектуры процессора и характера выполняемых команд; </w:t>
      </w:r>
      <w:r w:rsidRPr="001F5865">
        <w:rPr>
          <w:rFonts w:cs="Times New Roman"/>
          <w:sz w:val="26"/>
          <w:szCs w:val="26"/>
        </w:rPr>
        <w:t>f</w:t>
      </w:r>
      <w:r w:rsidRPr="001F5865">
        <w:rPr>
          <w:rFonts w:cs="Times New Roman"/>
          <w:sz w:val="26"/>
          <w:szCs w:val="26"/>
          <w:lang w:val="ru-RU"/>
        </w:rPr>
        <w:t xml:space="preserve"> определяется тактовой частотой процессора.</w:t>
      </w:r>
    </w:p>
    <w:p w14:paraId="404F11B2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 xml:space="preserve">2. Почему достаточно сравнивать </w:t>
      </w:r>
      <w:r w:rsidRPr="001F5865">
        <w:rPr>
          <w:rFonts w:cs="Times New Roman"/>
          <w:b/>
          <w:sz w:val="26"/>
          <w:szCs w:val="26"/>
        </w:rPr>
        <w:t>CPI</w:t>
      </w:r>
      <w:r w:rsidRPr="001F5865">
        <w:rPr>
          <w:rFonts w:cs="Times New Roman"/>
          <w:b/>
          <w:sz w:val="26"/>
          <w:szCs w:val="26"/>
          <w:lang w:val="ru-RU"/>
        </w:rPr>
        <w:t xml:space="preserve"> / </w:t>
      </w:r>
      <w:r w:rsidRPr="001F5865">
        <w:rPr>
          <w:rFonts w:cs="Times New Roman"/>
          <w:b/>
          <w:sz w:val="26"/>
          <w:szCs w:val="26"/>
        </w:rPr>
        <w:t>f</w:t>
      </w:r>
      <w:r w:rsidRPr="001F5865">
        <w:rPr>
          <w:rFonts w:cs="Times New Roman"/>
          <w:b/>
          <w:sz w:val="26"/>
          <w:szCs w:val="26"/>
          <w:lang w:val="ru-RU"/>
        </w:rPr>
        <w:t>?</w:t>
      </w:r>
    </w:p>
    <w:p w14:paraId="3466A664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Время выполнения </w:t>
      </w:r>
      <w:r w:rsidRPr="001F5865">
        <w:rPr>
          <w:rFonts w:cs="Times New Roman"/>
          <w:sz w:val="26"/>
          <w:szCs w:val="26"/>
        </w:rPr>
        <w:t>T</w:t>
      </w:r>
      <w:r w:rsidRPr="001F5865">
        <w:rPr>
          <w:rFonts w:cs="Times New Roman"/>
          <w:sz w:val="26"/>
          <w:szCs w:val="26"/>
          <w:lang w:val="ru-RU"/>
        </w:rPr>
        <w:t xml:space="preserve"> = 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·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f</w:t>
      </w:r>
      <w:r w:rsidRPr="001F5865">
        <w:rPr>
          <w:rFonts w:cs="Times New Roman"/>
          <w:sz w:val="26"/>
          <w:szCs w:val="26"/>
          <w:lang w:val="ru-RU"/>
        </w:rPr>
        <w:t xml:space="preserve">. Если две машины выполняют одинаковое число команд 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, то при сравнении их времени </w:t>
      </w:r>
      <w:r w:rsidRPr="001F5865">
        <w:rPr>
          <w:rFonts w:cs="Times New Roman"/>
          <w:sz w:val="26"/>
          <w:szCs w:val="26"/>
        </w:rPr>
        <w:t>N</w:t>
      </w:r>
      <w:r w:rsidRPr="001F5865">
        <w:rPr>
          <w:rFonts w:cs="Times New Roman"/>
          <w:sz w:val="26"/>
          <w:szCs w:val="26"/>
          <w:lang w:val="ru-RU"/>
        </w:rPr>
        <w:t xml:space="preserve"> сокращается. Поэтому остаётся сравнить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f</w:t>
      </w:r>
      <w:r w:rsidRPr="001F5865">
        <w:rPr>
          <w:rFonts w:cs="Times New Roman"/>
          <w:sz w:val="26"/>
          <w:szCs w:val="26"/>
          <w:lang w:val="ru-RU"/>
        </w:rPr>
        <w:t xml:space="preserve">. Машина с меньшим значением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/ </w:t>
      </w:r>
      <w:r w:rsidRPr="001F5865">
        <w:rPr>
          <w:rFonts w:cs="Times New Roman"/>
          <w:sz w:val="26"/>
          <w:szCs w:val="26"/>
        </w:rPr>
        <w:t>f</w:t>
      </w:r>
      <w:r w:rsidRPr="001F5865">
        <w:rPr>
          <w:rFonts w:cs="Times New Roman"/>
          <w:sz w:val="26"/>
          <w:szCs w:val="26"/>
          <w:lang w:val="ru-RU"/>
        </w:rPr>
        <w:t xml:space="preserve"> выполняет программу быстрее.</w:t>
      </w:r>
    </w:p>
    <w:p w14:paraId="610A242A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 xml:space="preserve">3. Что показывает </w:t>
      </w:r>
      <w:r w:rsidRPr="001F5865">
        <w:rPr>
          <w:rFonts w:cs="Times New Roman"/>
          <w:b/>
          <w:sz w:val="26"/>
          <w:szCs w:val="26"/>
        </w:rPr>
        <w:t>IPC</w:t>
      </w:r>
      <w:r w:rsidRPr="001F5865">
        <w:rPr>
          <w:rFonts w:cs="Times New Roman"/>
          <w:b/>
          <w:sz w:val="26"/>
          <w:szCs w:val="26"/>
          <w:lang w:val="ru-RU"/>
        </w:rPr>
        <w:t>?</w:t>
      </w:r>
    </w:p>
    <w:p w14:paraId="5D1A574B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</w:rPr>
        <w:lastRenderedPageBreak/>
        <w:t>IPC</w:t>
      </w:r>
      <w:r w:rsidRPr="001F5865">
        <w:rPr>
          <w:rFonts w:cs="Times New Roman"/>
          <w:sz w:val="26"/>
          <w:szCs w:val="26"/>
          <w:lang w:val="ru-RU"/>
        </w:rPr>
        <w:t xml:space="preserve"> (</w:t>
      </w:r>
      <w:r w:rsidRPr="001F5865">
        <w:rPr>
          <w:rFonts w:cs="Times New Roman"/>
          <w:sz w:val="26"/>
          <w:szCs w:val="26"/>
        </w:rPr>
        <w:t>Instructions</w:t>
      </w:r>
      <w:r w:rsidRPr="001F5865">
        <w:rPr>
          <w:rFonts w:cs="Times New Roman"/>
          <w:sz w:val="26"/>
          <w:szCs w:val="26"/>
          <w:lang w:val="ru-RU"/>
        </w:rPr>
        <w:t xml:space="preserve"> </w:t>
      </w:r>
      <w:r w:rsidRPr="001F5865">
        <w:rPr>
          <w:rFonts w:cs="Times New Roman"/>
          <w:sz w:val="26"/>
          <w:szCs w:val="26"/>
        </w:rPr>
        <w:t>Per</w:t>
      </w:r>
      <w:r w:rsidRPr="001F5865">
        <w:rPr>
          <w:rFonts w:cs="Times New Roman"/>
          <w:sz w:val="26"/>
          <w:szCs w:val="26"/>
          <w:lang w:val="ru-RU"/>
        </w:rPr>
        <w:t xml:space="preserve"> </w:t>
      </w:r>
      <w:r w:rsidRPr="001F5865">
        <w:rPr>
          <w:rFonts w:cs="Times New Roman"/>
          <w:sz w:val="26"/>
          <w:szCs w:val="26"/>
        </w:rPr>
        <w:t>Cycle</w:t>
      </w:r>
      <w:r w:rsidRPr="001F5865">
        <w:rPr>
          <w:rFonts w:cs="Times New Roman"/>
          <w:sz w:val="26"/>
          <w:szCs w:val="26"/>
          <w:lang w:val="ru-RU"/>
        </w:rPr>
        <w:t xml:space="preserve">) показывает, сколько команд в среднем завершается за один такт процессора. </w:t>
      </w:r>
      <w:r w:rsidRPr="001F5865">
        <w:rPr>
          <w:rFonts w:cs="Times New Roman"/>
          <w:sz w:val="26"/>
          <w:szCs w:val="26"/>
        </w:rPr>
        <w:t>IPC</w:t>
      </w:r>
      <w:r w:rsidRPr="001F5865">
        <w:rPr>
          <w:rFonts w:cs="Times New Roman"/>
          <w:sz w:val="26"/>
          <w:szCs w:val="26"/>
          <w:lang w:val="ru-RU"/>
        </w:rPr>
        <w:t xml:space="preserve"> является величиной, обратной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: </w:t>
      </w:r>
      <w:r w:rsidRPr="001F5865">
        <w:rPr>
          <w:rFonts w:cs="Times New Roman"/>
          <w:sz w:val="26"/>
          <w:szCs w:val="26"/>
        </w:rPr>
        <w:t>IPC</w:t>
      </w:r>
      <w:r w:rsidRPr="001F5865">
        <w:rPr>
          <w:rFonts w:cs="Times New Roman"/>
          <w:sz w:val="26"/>
          <w:szCs w:val="26"/>
          <w:lang w:val="ru-RU"/>
        </w:rPr>
        <w:t xml:space="preserve"> = 1 /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. Например,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 xml:space="preserve"> = 2 означает </w:t>
      </w:r>
      <w:r w:rsidRPr="001F5865">
        <w:rPr>
          <w:rFonts w:cs="Times New Roman"/>
          <w:sz w:val="26"/>
          <w:szCs w:val="26"/>
        </w:rPr>
        <w:t>IPC</w:t>
      </w:r>
      <w:r w:rsidRPr="001F5865">
        <w:rPr>
          <w:rFonts w:cs="Times New Roman"/>
          <w:sz w:val="26"/>
          <w:szCs w:val="26"/>
          <w:lang w:val="ru-RU"/>
        </w:rPr>
        <w:t xml:space="preserve"> = 0,5.</w:t>
      </w:r>
    </w:p>
    <w:p w14:paraId="5693B1A2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4. Почему несколько процентов промахов кеша могут вызвать большой простой?</w:t>
      </w:r>
    </w:p>
    <w:p w14:paraId="7B128870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Потому что штраф одного промаха кеша может составлять сотни тактов. Даже небольшая доля промахов добавляет много тактов ожидания к среднему </w:t>
      </w:r>
      <w:r w:rsidRPr="001F5865">
        <w:rPr>
          <w:rFonts w:cs="Times New Roman"/>
          <w:sz w:val="26"/>
          <w:szCs w:val="26"/>
        </w:rPr>
        <w:t>CPI</w:t>
      </w:r>
      <w:r w:rsidRPr="001F5865">
        <w:rPr>
          <w:rFonts w:cs="Times New Roman"/>
          <w:sz w:val="26"/>
          <w:szCs w:val="26"/>
          <w:lang w:val="ru-RU"/>
        </w:rPr>
        <w:t>. Например, в задаче 4.4 всего 2% промахов при штрафе 300 тактов приводят к тому, что примерно 61,5% времени уходит на ожидание памяти.</w:t>
      </w:r>
    </w:p>
    <w:p w14:paraId="110922CE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 xml:space="preserve">5. Почему </w:t>
      </w:r>
      <w:r w:rsidRPr="001F5865">
        <w:rPr>
          <w:rFonts w:cs="Times New Roman"/>
          <w:b/>
          <w:sz w:val="26"/>
          <w:szCs w:val="26"/>
        </w:rPr>
        <w:t>MIPS</w:t>
      </w:r>
      <w:r w:rsidRPr="001F5865">
        <w:rPr>
          <w:rFonts w:cs="Times New Roman"/>
          <w:b/>
          <w:sz w:val="26"/>
          <w:szCs w:val="26"/>
          <w:lang w:val="ru-RU"/>
        </w:rPr>
        <w:t xml:space="preserve"> некорректно сравнивать между разными архитектурами?</w:t>
      </w:r>
    </w:p>
    <w:p w14:paraId="268904E4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Одна команда в разных архитектурах может выполнять разный объём работы, поэтому большее количество миллионов команд в секунду не обязательно означает более быстрое решение задачи. В примере 5 машина 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 xml:space="preserve"> имеет 3000 </w:t>
      </w:r>
      <w:r w:rsidRPr="001F5865">
        <w:rPr>
          <w:rFonts w:cs="Times New Roman"/>
          <w:sz w:val="26"/>
          <w:szCs w:val="26"/>
        </w:rPr>
        <w:t>MIPS</w:t>
      </w:r>
      <w:r w:rsidRPr="001F5865">
        <w:rPr>
          <w:rFonts w:cs="Times New Roman"/>
          <w:sz w:val="26"/>
          <w:szCs w:val="26"/>
          <w:lang w:val="ru-RU"/>
        </w:rPr>
        <w:t xml:space="preserve">, а машина </w:t>
      </w:r>
      <w:r w:rsidRPr="001F5865">
        <w:rPr>
          <w:rFonts w:cs="Times New Roman"/>
          <w:sz w:val="26"/>
          <w:szCs w:val="26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 — 2000 </w:t>
      </w:r>
      <w:r w:rsidRPr="001F5865">
        <w:rPr>
          <w:rFonts w:cs="Times New Roman"/>
          <w:sz w:val="26"/>
          <w:szCs w:val="26"/>
        </w:rPr>
        <w:t>MIPS</w:t>
      </w:r>
      <w:r w:rsidRPr="001F5865">
        <w:rPr>
          <w:rFonts w:cs="Times New Roman"/>
          <w:sz w:val="26"/>
          <w:szCs w:val="26"/>
          <w:lang w:val="ru-RU"/>
        </w:rPr>
        <w:t xml:space="preserve">, но </w:t>
      </w:r>
      <w:r w:rsidRPr="001F5865">
        <w:rPr>
          <w:rFonts w:cs="Times New Roman"/>
          <w:sz w:val="26"/>
          <w:szCs w:val="26"/>
        </w:rPr>
        <w:t>B</w:t>
      </w:r>
      <w:r w:rsidRPr="001F5865">
        <w:rPr>
          <w:rFonts w:cs="Times New Roman"/>
          <w:sz w:val="26"/>
          <w:szCs w:val="26"/>
          <w:lang w:val="ru-RU"/>
        </w:rPr>
        <w:t xml:space="preserve"> завершает задачу за 0,6 с против 0,8 с у </w:t>
      </w:r>
      <w:r w:rsidRPr="001F5865">
        <w:rPr>
          <w:rFonts w:cs="Times New Roman"/>
          <w:sz w:val="26"/>
          <w:szCs w:val="26"/>
        </w:rPr>
        <w:t>A</w:t>
      </w:r>
      <w:r w:rsidRPr="001F5865">
        <w:rPr>
          <w:rFonts w:cs="Times New Roman"/>
          <w:sz w:val="26"/>
          <w:szCs w:val="26"/>
          <w:lang w:val="ru-RU"/>
        </w:rPr>
        <w:t>. Следовательно, реальное время выполнения является более надёжным показателем.</w:t>
      </w:r>
    </w:p>
    <w:p w14:paraId="718D6050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 xml:space="preserve">6. Поля команды </w:t>
      </w:r>
      <w:r w:rsidRPr="001F5865">
        <w:rPr>
          <w:rFonts w:cs="Times New Roman"/>
          <w:b/>
          <w:sz w:val="26"/>
          <w:szCs w:val="26"/>
        </w:rPr>
        <w:t>R</w:t>
      </w:r>
      <w:r w:rsidRPr="001F5865">
        <w:rPr>
          <w:rFonts w:cs="Times New Roman"/>
          <w:b/>
          <w:sz w:val="26"/>
          <w:szCs w:val="26"/>
          <w:lang w:val="ru-RU"/>
        </w:rPr>
        <w:t xml:space="preserve">-типа </w:t>
      </w:r>
      <w:r w:rsidRPr="001F5865">
        <w:rPr>
          <w:rFonts w:cs="Times New Roman"/>
          <w:b/>
          <w:sz w:val="26"/>
          <w:szCs w:val="26"/>
        </w:rPr>
        <w:t>RISC</w:t>
      </w:r>
      <w:r w:rsidRPr="001F5865">
        <w:rPr>
          <w:rFonts w:cs="Times New Roman"/>
          <w:b/>
          <w:sz w:val="26"/>
          <w:szCs w:val="26"/>
          <w:lang w:val="ru-RU"/>
        </w:rPr>
        <w:t>-</w:t>
      </w:r>
      <w:r w:rsidRPr="001F5865">
        <w:rPr>
          <w:rFonts w:cs="Times New Roman"/>
          <w:b/>
          <w:sz w:val="26"/>
          <w:szCs w:val="26"/>
        </w:rPr>
        <w:t>V</w:t>
      </w:r>
    </w:p>
    <w:p w14:paraId="57B4D3D3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От старших разрядов к младшим:</w:t>
      </w:r>
    </w:p>
    <w:p w14:paraId="4F2F1BBF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proofErr w:type="spellStart"/>
      <w:r w:rsidRPr="001F5865">
        <w:rPr>
          <w:rFonts w:cs="Times New Roman"/>
          <w:sz w:val="26"/>
          <w:szCs w:val="26"/>
        </w:rPr>
        <w:t>funct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7 — 7 бит; </w:t>
      </w:r>
      <w:proofErr w:type="spellStart"/>
      <w:r w:rsidRPr="001F5865">
        <w:rPr>
          <w:rFonts w:cs="Times New Roman"/>
          <w:sz w:val="26"/>
          <w:szCs w:val="26"/>
        </w:rPr>
        <w:t>rs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2 — 5 бит; </w:t>
      </w:r>
      <w:proofErr w:type="spellStart"/>
      <w:r w:rsidRPr="001F5865">
        <w:rPr>
          <w:rFonts w:cs="Times New Roman"/>
          <w:sz w:val="26"/>
          <w:szCs w:val="26"/>
        </w:rPr>
        <w:t>rs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1 — 5 бит; </w:t>
      </w:r>
      <w:proofErr w:type="spellStart"/>
      <w:r w:rsidRPr="001F5865">
        <w:rPr>
          <w:rFonts w:cs="Times New Roman"/>
          <w:sz w:val="26"/>
          <w:szCs w:val="26"/>
        </w:rPr>
        <w:t>funct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3 — 3 бита; </w:t>
      </w:r>
      <w:proofErr w:type="spellStart"/>
      <w:r w:rsidRPr="001F5865">
        <w:rPr>
          <w:rFonts w:cs="Times New Roman"/>
          <w:sz w:val="26"/>
          <w:szCs w:val="26"/>
        </w:rPr>
        <w:t>rd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 — 5 бит; </w:t>
      </w:r>
      <w:r w:rsidRPr="001F5865">
        <w:rPr>
          <w:rFonts w:cs="Times New Roman"/>
          <w:sz w:val="26"/>
          <w:szCs w:val="26"/>
        </w:rPr>
        <w:t>opcode</w:t>
      </w:r>
      <w:r w:rsidRPr="001F5865">
        <w:rPr>
          <w:rFonts w:cs="Times New Roman"/>
          <w:sz w:val="26"/>
          <w:szCs w:val="26"/>
          <w:lang w:val="ru-RU"/>
        </w:rPr>
        <w:t xml:space="preserve"> — 7 бит.</w:t>
      </w:r>
    </w:p>
    <w:p w14:paraId="5D483CE9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>Всего: 7 + 5 + 5 + 3 + 5 + 7 = 32 бита.</w:t>
      </w:r>
    </w:p>
    <w:p w14:paraId="37559E45" w14:textId="77777777" w:rsidR="00217033" w:rsidRPr="001F5865" w:rsidRDefault="0047436B">
      <w:pPr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b/>
          <w:sz w:val="26"/>
          <w:szCs w:val="26"/>
          <w:lang w:val="ru-RU"/>
        </w:rPr>
        <w:t>7. Какие поля определяют операцию?</w:t>
      </w:r>
    </w:p>
    <w:p w14:paraId="6AA59EEC" w14:textId="77777777" w:rsidR="00217033" w:rsidRPr="001F5865" w:rsidRDefault="0047436B">
      <w:pPr>
        <w:spacing w:after="120"/>
        <w:rPr>
          <w:rFonts w:cs="Times New Roman"/>
          <w:sz w:val="26"/>
          <w:szCs w:val="26"/>
          <w:lang w:val="ru-RU"/>
        </w:rPr>
      </w:pPr>
      <w:r w:rsidRPr="001F5865">
        <w:rPr>
          <w:rFonts w:cs="Times New Roman"/>
          <w:sz w:val="26"/>
          <w:szCs w:val="26"/>
          <w:lang w:val="ru-RU"/>
        </w:rPr>
        <w:t xml:space="preserve">Поле </w:t>
      </w:r>
      <w:r w:rsidRPr="001F5865">
        <w:rPr>
          <w:rFonts w:cs="Times New Roman"/>
          <w:sz w:val="26"/>
          <w:szCs w:val="26"/>
        </w:rPr>
        <w:t>opcode</w:t>
      </w:r>
      <w:r w:rsidRPr="001F5865">
        <w:rPr>
          <w:rFonts w:cs="Times New Roman"/>
          <w:sz w:val="26"/>
          <w:szCs w:val="26"/>
          <w:lang w:val="ru-RU"/>
        </w:rPr>
        <w:t xml:space="preserve"> определяет основной класс команды. Поля </w:t>
      </w:r>
      <w:proofErr w:type="spellStart"/>
      <w:r w:rsidRPr="001F5865">
        <w:rPr>
          <w:rFonts w:cs="Times New Roman"/>
          <w:sz w:val="26"/>
          <w:szCs w:val="26"/>
        </w:rPr>
        <w:t>funct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3 и </w:t>
      </w:r>
      <w:proofErr w:type="spellStart"/>
      <w:r w:rsidRPr="001F5865">
        <w:rPr>
          <w:rFonts w:cs="Times New Roman"/>
          <w:sz w:val="26"/>
          <w:szCs w:val="26"/>
        </w:rPr>
        <w:t>funct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7 уточняют конкретную операцию внутри этого класса. Например, для </w:t>
      </w:r>
      <w:r w:rsidRPr="001F5865">
        <w:rPr>
          <w:rFonts w:cs="Times New Roman"/>
          <w:sz w:val="26"/>
          <w:szCs w:val="26"/>
        </w:rPr>
        <w:t>R</w:t>
      </w:r>
      <w:r w:rsidRPr="001F5865">
        <w:rPr>
          <w:rFonts w:cs="Times New Roman"/>
          <w:sz w:val="26"/>
          <w:szCs w:val="26"/>
          <w:lang w:val="ru-RU"/>
        </w:rPr>
        <w:t xml:space="preserve">-типа сочетание </w:t>
      </w:r>
      <w:r w:rsidRPr="001F5865">
        <w:rPr>
          <w:rFonts w:cs="Times New Roman"/>
          <w:sz w:val="26"/>
          <w:szCs w:val="26"/>
        </w:rPr>
        <w:t>opcode</w:t>
      </w:r>
      <w:r w:rsidRPr="001F5865">
        <w:rPr>
          <w:rFonts w:cs="Times New Roman"/>
          <w:sz w:val="26"/>
          <w:szCs w:val="26"/>
          <w:lang w:val="ru-RU"/>
        </w:rPr>
        <w:t xml:space="preserve"> = 0110011, </w:t>
      </w:r>
      <w:proofErr w:type="spellStart"/>
      <w:r w:rsidRPr="001F5865">
        <w:rPr>
          <w:rFonts w:cs="Times New Roman"/>
          <w:sz w:val="26"/>
          <w:szCs w:val="26"/>
        </w:rPr>
        <w:t>funct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3 = 000 и </w:t>
      </w:r>
      <w:proofErr w:type="spellStart"/>
      <w:r w:rsidRPr="001F5865">
        <w:rPr>
          <w:rFonts w:cs="Times New Roman"/>
          <w:sz w:val="26"/>
          <w:szCs w:val="26"/>
        </w:rPr>
        <w:t>funct</w:t>
      </w:r>
      <w:proofErr w:type="spellEnd"/>
      <w:r w:rsidRPr="001F5865">
        <w:rPr>
          <w:rFonts w:cs="Times New Roman"/>
          <w:sz w:val="26"/>
          <w:szCs w:val="26"/>
          <w:lang w:val="ru-RU"/>
        </w:rPr>
        <w:t xml:space="preserve">7 = 0100000 соответствует операции </w:t>
      </w:r>
      <w:r w:rsidRPr="001F5865">
        <w:rPr>
          <w:rFonts w:cs="Times New Roman"/>
          <w:sz w:val="26"/>
          <w:szCs w:val="26"/>
        </w:rPr>
        <w:t>sub</w:t>
      </w:r>
      <w:r w:rsidRPr="001F5865">
        <w:rPr>
          <w:rFonts w:cs="Times New Roman"/>
          <w:sz w:val="26"/>
          <w:szCs w:val="26"/>
          <w:lang w:val="ru-RU"/>
        </w:rPr>
        <w:t>.</w:t>
      </w:r>
    </w:p>
    <w:sectPr w:rsidR="00217033" w:rsidRPr="001F5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35707">
    <w:abstractNumId w:val="8"/>
  </w:num>
  <w:num w:numId="2" w16cid:durableId="509216996">
    <w:abstractNumId w:val="6"/>
  </w:num>
  <w:num w:numId="3" w16cid:durableId="2098400299">
    <w:abstractNumId w:val="5"/>
  </w:num>
  <w:num w:numId="4" w16cid:durableId="1005790554">
    <w:abstractNumId w:val="4"/>
  </w:num>
  <w:num w:numId="5" w16cid:durableId="1040671073">
    <w:abstractNumId w:val="7"/>
  </w:num>
  <w:num w:numId="6" w16cid:durableId="1199004830">
    <w:abstractNumId w:val="3"/>
  </w:num>
  <w:num w:numId="7" w16cid:durableId="1496266399">
    <w:abstractNumId w:val="2"/>
  </w:num>
  <w:num w:numId="8" w16cid:durableId="1312563569">
    <w:abstractNumId w:val="1"/>
  </w:num>
  <w:num w:numId="9" w16cid:durableId="13221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865"/>
    <w:rsid w:val="00217033"/>
    <w:rsid w:val="0029639D"/>
    <w:rsid w:val="00326F90"/>
    <w:rsid w:val="003446DE"/>
    <w:rsid w:val="003641F9"/>
    <w:rsid w:val="003847D8"/>
    <w:rsid w:val="00395F06"/>
    <w:rsid w:val="003A2355"/>
    <w:rsid w:val="0047436B"/>
    <w:rsid w:val="00AA1D8D"/>
    <w:rsid w:val="00AB1FD8"/>
    <w:rsid w:val="00B47730"/>
    <w:rsid w:val="00B75F30"/>
    <w:rsid w:val="00B867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79356"/>
  <w14:defaultImageDpi w14:val="300"/>
  <w15:docId w15:val="{AA3AD597-512A-453C-B1DB-5D2CB4B4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F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F30"/>
    <w:rPr>
      <w:rFonts w:ascii="Consolas" w:eastAsia="Times New Roman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794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Dimash Sarsen</cp:lastModifiedBy>
  <cp:revision>4</cp:revision>
  <dcterms:created xsi:type="dcterms:W3CDTF">2013-12-23T23:15:00Z</dcterms:created>
  <dcterms:modified xsi:type="dcterms:W3CDTF">2026-09-28T09:39:00Z</dcterms:modified>
  <cp:category/>
</cp:coreProperties>
</file>